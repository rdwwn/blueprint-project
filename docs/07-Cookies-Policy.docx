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07 — Cookies Policy</w:t>
      </w:r>
    </w:p>
    <w:p>
      <w:pPr>
        <w:ind w:left="720" w:right="720"/>
      </w:pPr>
      <w:r>
        <w:rPr>
          <w:i/>
          <w:color w:val="5D6B80"/>
        </w:rPr>
        <w:t>Short, plain-English explanation of how The Blueprint Project uses (or doesn't use) cookies and similar browser technologies. This is a standalone, scannable document. Full data handling is in our Privacy Policy.</w:t>
      </w:r>
    </w:p>
    <w:p>
      <w:r>
        <w:rPr>
          <w:b/>
        </w:rPr>
        <w:t>Last updated:</w:t>
      </w:r>
      <w:r>
        <w:t xml:space="preserve"> August 2026</w:t>
      </w:r>
    </w:p>
    <w:p>
      <w:r>
        <w:rPr>
          <w:b/>
        </w:rPr>
        <w:t>Effective date:</w:t>
      </w:r>
      <w:r>
        <w:t xml:space="preserve"> August 2026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The short version</w:t>
      </w:r>
    </w:p>
    <w:p>
      <w:r>
        <w:rPr>
          <w:b/>
        </w:rPr>
        <w:t>We do not use cookies. We use browser localStorage to remember your saved programs and preferences. localStorage is similar to cookies but it stays on your device — we never see it.</w:t>
      </w:r>
    </w:p>
    <w:p>
      <w:r>
        <w:t>That's the whole thing. If you want the details, they're below.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1. What is a cookie, technically?</w:t>
      </w:r>
    </w:p>
    <w:p>
      <w:r>
        <w:t>A cookie is a small text file that a website asks your browser to store on your device, then sends back to the website on every visit. Cookies were invented in 1994 to remember whether you'd already visited a site.</w:t>
      </w:r>
    </w:p>
    <w:p>
      <w:r>
        <w:t>There are two main types:</w:t>
      </w:r>
    </w:p>
    <w:p>
      <w:pPr>
        <w:pStyle w:val="ListBullet"/>
      </w:pPr>
      <w:r>
        <w:rPr>
          <w:b/>
        </w:rPr>
        <w:t>First-party cookies:</w:t>
      </w:r>
      <w:r>
        <w:t xml:space="preserve"> set by the website you're visiting. Generally used to remember your preferences (e.g., "I prefer the dark theme").</w:t>
      </w:r>
    </w:p>
    <w:p>
      <w:pPr>
        <w:pStyle w:val="ListBullet"/>
      </w:pPr>
      <w:r>
        <w:rPr>
          <w:b/>
        </w:rPr>
        <w:t>Third-party cookies:</w:t>
      </w:r>
      <w:r>
        <w:t xml:space="preserve"> set by a different company (e.g., an ad network or analytics provider) when you visit a website. Used to track you across multiple sites.</w:t>
      </w:r>
    </w:p>
    <w:p>
      <w:r>
        <w:t xml:space="preserve">The Blueprint Project sets </w:t>
      </w:r>
      <w:r>
        <w:rPr>
          <w:b/>
        </w:rPr>
        <w:t>no cookies of either kind.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2. What we use instead: localStorage</w:t>
      </w:r>
    </w:p>
    <w:p>
      <w:r>
        <w:t xml:space="preserve">For the things cookies are usually used for, we use </w:t>
      </w:r>
      <w:r>
        <w:rPr>
          <w:b/>
        </w:rPr>
        <w:t>browser localStorage</w:t>
      </w:r>
      <w:r>
        <w:t>. localStorage is a feature built into every modern browser that lets a website store small amounts of data on your device. The key differences from cookies: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Cookies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localStorage</w:t>
            </w:r>
          </w:p>
        </w:tc>
      </w:tr>
      <w:tr>
        <w:tc>
          <w:tcPr>
            <w:tcW w:type="dxa" w:w="2880"/>
          </w:tcPr>
          <w:p>
            <w:r>
              <w:t>Sent to server on every request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(only used by JavaScript on the device)</w:t>
            </w:r>
          </w:p>
        </w:tc>
      </w:tr>
      <w:tr>
        <w:tc>
          <w:tcPr>
            <w:tcW w:type="dxa" w:w="2880"/>
          </w:tcPr>
          <w:p>
            <w:r>
              <w:t>Can be read by other sites</w:t>
            </w:r>
          </w:p>
        </w:tc>
        <w:tc>
          <w:tcPr>
            <w:tcW w:type="dxa" w:w="2880"/>
          </w:tcPr>
          <w:p>
            <w:r>
              <w:t>If third-party, yes</w:t>
            </w:r>
          </w:p>
        </w:tc>
        <w:tc>
          <w:tcPr>
            <w:tcW w:type="dxa" w:w="2880"/>
          </w:tcPr>
          <w:p>
            <w:r>
              <w:t>No — only the site that set them</w:t>
            </w:r>
          </w:p>
        </w:tc>
      </w:tr>
      <w:tr>
        <w:tc>
          <w:tcPr>
            <w:tcW w:type="dxa" w:w="2880"/>
          </w:tcPr>
          <w:p>
            <w:r>
              <w:t>Capacity</w:t>
            </w:r>
          </w:p>
        </w:tc>
        <w:tc>
          <w:tcPr>
            <w:tcW w:type="dxa" w:w="2880"/>
          </w:tcPr>
          <w:p>
            <w:r>
              <w:t>~4KB per cookie</w:t>
            </w:r>
          </w:p>
        </w:tc>
        <w:tc>
          <w:tcPr>
            <w:tcW w:type="dxa" w:w="2880"/>
          </w:tcPr>
          <w:p>
            <w:r>
              <w:t>~5-10MB per site</w:t>
            </w:r>
          </w:p>
        </w:tc>
      </w:tr>
      <w:tr>
        <w:tc>
          <w:tcPr>
            <w:tcW w:type="dxa" w:w="2880"/>
          </w:tcPr>
          <w:p>
            <w:r>
              <w:t>Expiration</w:t>
            </w:r>
          </w:p>
        </w:tc>
        <w:tc>
          <w:tcPr>
            <w:tcW w:type="dxa" w:w="2880"/>
          </w:tcPr>
          <w:p>
            <w:r>
              <w:t>Often (session or set date)</w:t>
            </w:r>
          </w:p>
        </w:tc>
        <w:tc>
          <w:tcPr>
            <w:tcW w:type="dxa" w:w="2880"/>
          </w:tcPr>
          <w:p>
            <w:r>
              <w:t>None — stays until cleared</w:t>
            </w:r>
          </w:p>
        </w:tc>
      </w:tr>
      <w:tr>
        <w:tc>
          <w:tcPr>
            <w:tcW w:type="dxa" w:w="2880"/>
          </w:tcPr>
          <w:p>
            <w:r>
              <w:t>Visible to the website operator</w:t>
            </w:r>
          </w:p>
        </w:tc>
        <w:tc>
          <w:tcPr>
            <w:tcW w:type="dxa" w:w="2880"/>
          </w:tcPr>
          <w:p>
            <w:r>
              <w:t>Yes (sent in HTTP headers)</w:t>
            </w:r>
          </w:p>
        </w:tc>
        <w:tc>
          <w:tcPr>
            <w:tcW w:type="dxa" w:w="2880"/>
          </w:tcPr>
          <w:p>
            <w:r>
              <w:t>No — only the website's JavaScript on that device</w:t>
            </w:r>
          </w:p>
        </w:tc>
      </w:tr>
    </w:tbl>
    <w:p/>
    <w:p>
      <w:r>
        <w:t xml:space="preserve">For our use case (saving your saved programs, custom dates, and reviews), localStorage is </w:t>
      </w:r>
      <w:r>
        <w:rPr>
          <w:b/>
        </w:rPr>
        <w:t>strictly better for privacy</w:t>
      </w:r>
      <w:r>
        <w:t xml:space="preserve"> than cookies. It never leaves your device. The website operator (us) cannot read it from our servers.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3. What we store in localStorage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What's in it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Can you delete it?</w:t>
            </w:r>
          </w:p>
        </w:tc>
      </w:tr>
      <w:tr>
        <w:tc>
          <w:tcPr>
            <w:tcW w:type="dxa" w:w="2160"/>
          </w:tcPr>
          <w:p>
            <w:r>
              <w:t>`blueprint.saved`</w:t>
            </w:r>
          </w:p>
        </w:tc>
        <w:tc>
          <w:tcPr>
            <w:tcW w:type="dxa" w:w="2160"/>
          </w:tcPr>
          <w:p>
            <w:r>
              <w:t>Array of program slugs you've bookmarked</w:t>
            </w:r>
          </w:p>
        </w:tc>
        <w:tc>
          <w:tcPr>
            <w:tcW w:type="dxa" w:w="2160"/>
          </w:tcPr>
          <w:p>
            <w:r>
              <w:t>So you can see your saved list</w:t>
            </w:r>
          </w:p>
        </w:tc>
        <w:tc>
          <w:tcPr>
            <w:tcW w:type="dxa" w:w="2160"/>
          </w:tcPr>
          <w:p>
            <w:r>
              <w:t>Yes — Dashboard → Clear all</w:t>
            </w:r>
          </w:p>
        </w:tc>
      </w:tr>
      <w:tr>
        <w:tc>
          <w:tcPr>
            <w:tcW w:type="dxa" w:w="2160"/>
          </w:tcPr>
          <w:p>
            <w:r>
              <w:t>`blueprint_status`</w:t>
            </w:r>
          </w:p>
        </w:tc>
        <w:tc>
          <w:tcPr>
            <w:tcW w:type="dxa" w:w="2160"/>
          </w:tcPr>
          <w:p>
            <w:r>
              <w:t>Which programs you've applied to / been accepted to</w:t>
            </w:r>
          </w:p>
        </w:tc>
        <w:tc>
          <w:tcPr>
            <w:tcW w:type="dxa" w:w="2160"/>
          </w:tcPr>
          <w:p>
            <w:r>
              <w:t>So your dashboard shows progress</w:t>
            </w:r>
          </w:p>
        </w:tc>
        <w:tc>
          <w:tcPr>
            <w:tcW w:type="dxa" w:w="2160"/>
          </w:tcPr>
          <w:p>
            <w:r>
              <w:t>Yes — Dashboard → Clear</w:t>
            </w:r>
          </w:p>
        </w:tc>
      </w:tr>
      <w:tr>
        <w:tc>
          <w:tcPr>
            <w:tcW w:type="dxa" w:w="2160"/>
          </w:tcPr>
          <w:p>
            <w:r>
              <w:t>`bp_custom_dates`</w:t>
            </w:r>
          </w:p>
        </w:tc>
        <w:tc>
          <w:tcPr>
            <w:tcW w:type="dxa" w:w="2160"/>
          </w:tcPr>
          <w:p>
            <w:r>
              <w:t>Your personal dates (exams, interviews, events)</w:t>
            </w:r>
          </w:p>
        </w:tc>
        <w:tc>
          <w:tcPr>
            <w:tcW w:type="dxa" w:w="2160"/>
          </w:tcPr>
          <w:p>
            <w:r>
              <w:t>So your calendar includes your dates</w:t>
            </w:r>
          </w:p>
        </w:tc>
        <w:tc>
          <w:tcPr>
            <w:tcW w:type="dxa" w:w="2160"/>
          </w:tcPr>
          <w:p>
            <w:r>
              <w:t>Yes — click the X next to each</w:t>
            </w:r>
          </w:p>
        </w:tc>
      </w:tr>
      <w:tr>
        <w:tc>
          <w:tcPr>
            <w:tcW w:type="dxa" w:w="2160"/>
          </w:tcPr>
          <w:p>
            <w:r>
              <w:t>`bp_program_reviews`</w:t>
            </w:r>
          </w:p>
        </w:tc>
        <w:tc>
          <w:tcPr>
            <w:tcW w:type="dxa" w:w="2160"/>
          </w:tcPr>
          <w:p>
            <w:r>
              <w:t>Reviews you've written (rating, text, optional name)</w:t>
            </w:r>
          </w:p>
        </w:tc>
        <w:tc>
          <w:tcPr>
            <w:tcW w:type="dxa" w:w="2160"/>
          </w:tcPr>
          <w:p>
            <w:r>
              <w:t>So you can edit them and so other devices can see them</w:t>
            </w:r>
          </w:p>
        </w:tc>
        <w:tc>
          <w:tcPr>
            <w:tcW w:type="dxa" w:w="2160"/>
          </w:tcPr>
          <w:p>
            <w:r>
              <w:t>Yes — Reviews → Delete</w:t>
            </w:r>
          </w:p>
        </w:tc>
      </w:tr>
      <w:tr>
        <w:tc>
          <w:tcPr>
            <w:tcW w:type="dxa" w:w="2160"/>
          </w:tcPr>
          <w:p>
            <w:r>
              <w:t>`bp_college_compare`</w:t>
            </w:r>
          </w:p>
        </w:tc>
        <w:tc>
          <w:tcPr>
            <w:tcW w:type="dxa" w:w="2160"/>
          </w:tcPr>
          <w:p>
            <w:r>
              <w:t>College IDs you've added to the comparison</w:t>
            </w:r>
          </w:p>
        </w:tc>
        <w:tc>
          <w:tcPr>
            <w:tcW w:type="dxa" w:w="2160"/>
          </w:tcPr>
          <w:p>
            <w:r>
              <w:t>So you can see what you were comparing</w:t>
            </w:r>
          </w:p>
        </w:tc>
        <w:tc>
          <w:tcPr>
            <w:tcW w:type="dxa" w:w="2160"/>
          </w:tcPr>
          <w:p>
            <w:r>
              <w:t>Yes — Compare page → Clear</w:t>
            </w:r>
          </w:p>
        </w:tc>
      </w:tr>
      <w:tr>
        <w:tc>
          <w:tcPr>
            <w:tcW w:type="dxa" w:w="2160"/>
          </w:tcPr>
          <w:p>
            <w:r>
              <w:t>`bp_quiz_completed`</w:t>
            </w:r>
          </w:p>
        </w:tc>
        <w:tc>
          <w:tcPr>
            <w:tcW w:type="dxa" w:w="2160"/>
          </w:tcPr>
          <w:p>
            <w:r>
              <w:t>"true" if you finished the Find Your Path quiz</w:t>
            </w:r>
          </w:p>
        </w:tc>
        <w:tc>
          <w:tcPr>
            <w:tcW w:type="dxa" w:w="2160"/>
          </w:tcPr>
          <w:p>
            <w:r>
              <w:t>So we don't show it again this session</w:t>
            </w:r>
          </w:p>
        </w:tc>
        <w:tc>
          <w:tcPr>
            <w:tcW w:type="dxa" w:w="2160"/>
          </w:tcPr>
          <w:p>
            <w:r>
              <w:t>Yes — clear browser data</w:t>
            </w:r>
          </w:p>
        </w:tc>
      </w:tr>
      <w:tr>
        <w:tc>
          <w:tcPr>
            <w:tcW w:type="dxa" w:w="2160"/>
          </w:tcPr>
          <w:p>
            <w:r>
              <w:t>`blueprint_compare`</w:t>
            </w:r>
          </w:p>
        </w:tc>
        <w:tc>
          <w:tcPr>
            <w:tcW w:type="dxa" w:w="2160"/>
          </w:tcPr>
          <w:p>
            <w:r>
              <w:t>Program IDs you've added to the comparison</w:t>
            </w:r>
          </w:p>
        </w:tc>
        <w:tc>
          <w:tcPr>
            <w:tcW w:type="dxa" w:w="2160"/>
          </w:tcPr>
          <w:p>
            <w:r>
              <w:t>So you can see what you were comparing</w:t>
            </w:r>
          </w:p>
        </w:tc>
        <w:tc>
          <w:tcPr>
            <w:tcW w:type="dxa" w:w="2160"/>
          </w:tcPr>
          <w:p>
            <w:r>
              <w:t>Yes — Compare page → Clear</w:t>
            </w:r>
          </w:p>
        </w:tc>
      </w:tr>
    </w:tbl>
    <w:p/>
    <w:p>
      <w:r>
        <w:t>We do not store:</w:t>
      </w:r>
    </w:p>
    <w:p>
      <w:pPr>
        <w:pStyle w:val="ListBullet"/>
      </w:pPr>
      <w:r>
        <w:t>❌ Your name (unless you put it in a review, which is optional)</w:t>
      </w:r>
    </w:p>
    <w:p>
      <w:pPr>
        <w:pStyle w:val="ListBullet"/>
      </w:pPr>
      <w:r>
        <w:t>❌ Your email</w:t>
      </w:r>
    </w:p>
    <w:p>
      <w:pPr>
        <w:pStyle w:val="ListBullet"/>
      </w:pPr>
      <w:r>
        <w:t>❌ Your IP address</w:t>
      </w:r>
    </w:p>
    <w:p>
      <w:pPr>
        <w:pStyle w:val="ListBullet"/>
      </w:pPr>
      <w:r>
        <w:t>❌ Your physical location</w:t>
      </w:r>
    </w:p>
    <w:p>
      <w:pPr>
        <w:pStyle w:val="ListBullet"/>
      </w:pPr>
      <w:r>
        <w:t>❌ Your browsing history on other sites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4. Third-party technologies</w:t>
      </w:r>
    </w:p>
    <w:p>
      <w:pPr>
        <w:pStyle w:val="Heading3"/>
      </w:pPr>
      <w:r>
        <w:rPr>
          <w:color w:val="1B2A4A"/>
        </w:rPr>
        <w:t>Mapbox</w:t>
      </w:r>
    </w:p>
    <w:p>
      <w:r>
        <w:t xml:space="preserve">The interactive map on the site is powered by Mapbox. When you load the map, Mapbox may set its own cookies or local storage items. We use Mapbox's standard tile-serving service. Mapbox has its own privacy policy at </w:t>
      </w:r>
      <w:r>
        <w:rPr>
          <w:color w:val="1E58D6"/>
          <w:u w:val="single"/>
        </w:rPr>
        <w:t>mapbox.com/privacy</w:t>
      </w:r>
      <w:r>
        <w:t>. We do not share any of your data with Mapbox beyond the technical request to load map tiles.</w:t>
      </w:r>
    </w:p>
    <w:p>
      <w:pPr>
        <w:pStyle w:val="Heading3"/>
      </w:pPr>
      <w:r>
        <w:rPr>
          <w:color w:val="1B2A4A"/>
        </w:rPr>
        <w:t>Vercel (hosting)</w:t>
      </w:r>
    </w:p>
    <w:p>
      <w:r>
        <w:t xml:space="preserve">Our site is hosted on Vercel. Vercel sets standard server logs (IP, user agent) and may use cookies for load balancing. Vercel has its own privacy policy at </w:t>
      </w:r>
      <w:r>
        <w:rPr>
          <w:color w:val="1E58D6"/>
          <w:u w:val="single"/>
        </w:rPr>
        <w:t>vercel.com/legal/privacy-policy</w:t>
      </w:r>
      <w:r>
        <w:t>. We have a Vercel Privacy Settings configuration that minimizes data collection.</w:t>
      </w:r>
    </w:p>
    <w:p>
      <w:pPr>
        <w:pStyle w:val="Heading3"/>
      </w:pPr>
      <w:r>
        <w:rPr>
          <w:color w:val="1B2A4A"/>
        </w:rPr>
        <w:t>What we do NOT use</w:t>
      </w:r>
    </w:p>
    <w:p>
      <w:r>
        <w:t>We do not use:</w:t>
      </w:r>
    </w:p>
    <w:p>
      <w:pPr>
        <w:pStyle w:val="ListBullet"/>
      </w:pPr>
      <w:r>
        <w:t>Google Analytics</w:t>
      </w:r>
    </w:p>
    <w:p>
      <w:pPr>
        <w:pStyle w:val="ListBullet"/>
      </w:pPr>
      <w:r>
        <w:t>Facebook Pixel</w:t>
      </w:r>
    </w:p>
    <w:p>
      <w:pPr>
        <w:pStyle w:val="ListBullet"/>
      </w:pPr>
      <w:r>
        <w:t>TikTok Pixel</w:t>
      </w:r>
    </w:p>
    <w:p>
      <w:pPr>
        <w:pStyle w:val="ListBullet"/>
      </w:pPr>
      <w:r>
        <w:t>Any advertising network</w:t>
      </w:r>
    </w:p>
    <w:p>
      <w:pPr>
        <w:pStyle w:val="ListBullet"/>
      </w:pPr>
      <w:r>
        <w:t>Hotjar, Mixpanel, Amplitude, Segment, or other analytics tools</w:t>
      </w:r>
    </w:p>
    <w:p>
      <w:pPr>
        <w:pStyle w:val="ListBullet"/>
      </w:pPr>
      <w:r>
        <w:t>Any session-replay tool</w:t>
      </w:r>
    </w:p>
    <w:p>
      <w:pPr>
        <w:pStyle w:val="ListBullet"/>
      </w:pPr>
      <w:r>
        <w:t>Any chat widget that tracks you (we use Crisp only if you open it; the widget itself does not track you when it's closed)</w:t>
      </w:r>
    </w:p>
    <w:p>
      <w:pPr>
        <w:pStyle w:val="ListBullet"/>
      </w:pPr>
      <w:r>
        <w:t>Any A/B testing framework that tracks you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5. How to clear cookies and localStorage</w:t>
      </w:r>
    </w:p>
    <w:p>
      <w:pPr>
        <w:pStyle w:val="Heading3"/>
      </w:pPr>
      <w:r>
        <w:rPr>
          <w:color w:val="1B2A4A"/>
        </w:rPr>
        <w:t>In Chrome</w:t>
      </w:r>
    </w:p>
    <w:p>
      <w:pPr>
        <w:pStyle w:val="ListNumber"/>
      </w:pPr>
      <w:r>
        <w:t xml:space="preserve">Go to </w:t>
      </w:r>
      <w:r>
        <w:rPr>
          <w:b/>
        </w:rPr>
        <w:t>Settings</w:t>
      </w:r>
      <w:r>
        <w:t xml:space="preserve"> → </w:t>
      </w:r>
      <w:r>
        <w:rPr>
          <w:b/>
        </w:rPr>
        <w:t>Privacy and security</w:t>
      </w:r>
      <w:r>
        <w:t xml:space="preserve"> → </w:t>
      </w:r>
      <w:r>
        <w:rPr>
          <w:b/>
        </w:rPr>
        <w:t>Site settings</w:t>
      </w:r>
      <w:r>
        <w:t xml:space="preserve"> → </w:t>
      </w:r>
      <w:r>
        <w:rPr>
          <w:b/>
        </w:rPr>
        <w:t>Cookies and other site data</w:t>
      </w:r>
      <w:r>
        <w:t xml:space="preserve"> → </w:t>
      </w:r>
      <w:r>
        <w:rPr>
          <w:b/>
        </w:rPr>
        <w:t>See all cookies and site data</w:t>
      </w:r>
    </w:p>
    <w:p>
      <w:pPr>
        <w:pStyle w:val="ListNumber"/>
      </w:pPr>
      <w:r>
        <w:t>Search for "blueprint"</w:t>
      </w:r>
    </w:p>
    <w:p>
      <w:pPr>
        <w:pStyle w:val="ListNumber"/>
      </w:pPr>
      <w:r>
        <w:t xml:space="preserve">Click </w:t>
      </w:r>
      <w:r>
        <w:rPr>
          <w:b/>
        </w:rPr>
        <w:t>Remove</w:t>
      </w:r>
    </w:p>
    <w:p>
      <w:pPr>
        <w:pStyle w:val="ListNumber"/>
      </w:pPr>
      <w:r>
        <w:t xml:space="preserve">Or: </w:t>
      </w:r>
      <w:r>
        <w:rPr>
          <w:b/>
        </w:rPr>
        <w:t>Settings</w:t>
      </w:r>
      <w:r>
        <w:t xml:space="preserve"> → </w:t>
      </w:r>
      <w:r>
        <w:rPr>
          <w:b/>
        </w:rPr>
        <w:t>Privacy and security</w:t>
      </w:r>
      <w:r>
        <w:t xml:space="preserve"> → </w:t>
      </w:r>
      <w:r>
        <w:rPr>
          <w:b/>
        </w:rPr>
        <w:t>Clear browsing data</w:t>
      </w:r>
      <w:r>
        <w:t xml:space="preserve"> → check "Cookies and other site data" and "Cached images and files" → Clear</w:t>
      </w:r>
    </w:p>
    <w:p>
      <w:pPr>
        <w:pStyle w:val="Heading3"/>
      </w:pPr>
      <w:r>
        <w:rPr>
          <w:color w:val="1B2A4A"/>
        </w:rPr>
        <w:t>In Safari</w:t>
      </w:r>
    </w:p>
    <w:p>
      <w:pPr>
        <w:pStyle w:val="ListNumber"/>
      </w:pPr>
      <w:r>
        <w:rPr>
          <w:b/>
        </w:rPr>
        <w:t>Safari</w:t>
      </w:r>
      <w:r>
        <w:t xml:space="preserve"> → </w:t>
      </w:r>
      <w:r>
        <w:rPr>
          <w:b/>
        </w:rPr>
        <w:t>Preferences</w:t>
      </w:r>
      <w:r>
        <w:t xml:space="preserve"> → </w:t>
      </w:r>
      <w:r>
        <w:rPr>
          <w:b/>
        </w:rPr>
        <w:t>Privacy</w:t>
      </w:r>
      <w:r>
        <w:t xml:space="preserve"> → </w:t>
      </w:r>
      <w:r>
        <w:rPr>
          <w:b/>
        </w:rPr>
        <w:t>Manage Website Data</w:t>
      </w:r>
    </w:p>
    <w:p>
      <w:pPr>
        <w:pStyle w:val="ListNumber"/>
      </w:pPr>
      <w:r>
        <w:t>Search for "blueprint"</w:t>
      </w:r>
    </w:p>
    <w:p>
      <w:pPr>
        <w:pStyle w:val="ListNumber"/>
      </w:pPr>
      <w:r>
        <w:t xml:space="preserve">Click </w:t>
      </w:r>
      <w:r>
        <w:rPr>
          <w:b/>
        </w:rPr>
        <w:t>Remove</w:t>
      </w:r>
    </w:p>
    <w:p>
      <w:pPr>
        <w:pStyle w:val="Heading3"/>
      </w:pPr>
      <w:r>
        <w:rPr>
          <w:color w:val="1B2A4A"/>
        </w:rPr>
        <w:t>In Firefox</w:t>
      </w:r>
    </w:p>
    <w:p>
      <w:pPr>
        <w:pStyle w:val="ListNumber"/>
      </w:pPr>
      <w:r>
        <w:rPr>
          <w:b/>
        </w:rPr>
        <w:t>Settings</w:t>
      </w:r>
      <w:r>
        <w:t xml:space="preserve"> → </w:t>
      </w:r>
      <w:r>
        <w:rPr>
          <w:b/>
        </w:rPr>
        <w:t>Privacy &amp; Security</w:t>
      </w:r>
      <w:r>
        <w:t xml:space="preserve"> → </w:t>
      </w:r>
      <w:r>
        <w:rPr>
          <w:b/>
        </w:rPr>
        <w:t>Cookies and Site Data</w:t>
      </w:r>
      <w:r>
        <w:t xml:space="preserve"> → </w:t>
      </w:r>
      <w:r>
        <w:rPr>
          <w:b/>
        </w:rPr>
        <w:t>Manage Data</w:t>
      </w:r>
    </w:p>
    <w:p>
      <w:pPr>
        <w:pStyle w:val="ListNumber"/>
      </w:pPr>
      <w:r>
        <w:t>Search for "blueprint"</w:t>
      </w:r>
    </w:p>
    <w:p>
      <w:pPr>
        <w:pStyle w:val="ListNumber"/>
      </w:pPr>
      <w:r>
        <w:t xml:space="preserve">Click </w:t>
      </w:r>
      <w:r>
        <w:rPr>
          <w:b/>
        </w:rPr>
        <w:t>Remove Selected</w:t>
      </w:r>
    </w:p>
    <w:p>
      <w:pPr>
        <w:pStyle w:val="Heading3"/>
      </w:pPr>
      <w:r>
        <w:rPr>
          <w:color w:val="1B2A4A"/>
        </w:rPr>
        <w:t>In our app</w:t>
      </w:r>
    </w:p>
    <w:p>
      <w:r>
        <w:t>You can also clear your localStorage from inside the app:</w:t>
      </w:r>
    </w:p>
    <w:p>
      <w:pPr>
        <w:pStyle w:val="ListNumber"/>
      </w:pPr>
      <w:r>
        <w:t xml:space="preserve">Go to the </w:t>
      </w:r>
      <w:r>
        <w:rPr>
          <w:b/>
        </w:rPr>
        <w:t>Dashboard</w:t>
      </w:r>
    </w:p>
    <w:p>
      <w:pPr>
        <w:pStyle w:val="ListNumber"/>
      </w:pPr>
      <w:r>
        <w:t xml:space="preserve">Click </w:t>
      </w:r>
      <w:r>
        <w:rPr>
          <w:b/>
        </w:rPr>
        <w:t>Settings</w:t>
      </w:r>
      <w:r>
        <w:t xml:space="preserve"> (in the sidebar)</w:t>
      </w:r>
    </w:p>
    <w:p>
      <w:pPr>
        <w:pStyle w:val="ListNumber"/>
      </w:pPr>
      <w:r>
        <w:t xml:space="preserve">Click </w:t>
      </w:r>
      <w:r>
        <w:rPr>
          <w:b/>
        </w:rPr>
        <w:t>Clear all saved programs</w:t>
      </w:r>
      <w:r>
        <w:t xml:space="preserve"> (or use the in-app "Reset" button on the search page)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6. Do Not Track</w:t>
      </w:r>
    </w:p>
    <w:p>
      <w:r>
        <w:t>We respect the "Do Not Track" browser signal. However, since we don't track you in the first place, this doesn't change anything. The same minimal-data policy applies regardless.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7. EU Cookie Consent (ePrivacy Directive)</w:t>
      </w:r>
    </w:p>
    <w:p>
      <w:r>
        <w:t xml:space="preserve">Under the EU ePrivacy Directive (the "cookie law"), websites that set non-essential cookies must obtain consent before doing so. Because </w:t>
      </w:r>
      <w:r>
        <w:rPr>
          <w:b/>
        </w:rPr>
        <w:t>we set no cookies and no third-party tracking</w:t>
      </w:r>
      <w:r>
        <w:t>, we are not required to display a cookie consent banner.</w:t>
      </w:r>
    </w:p>
    <w:p>
      <w:r>
        <w:t>If you are using a browser or extension that shows cookie banners as a default, you'll see no banner on The Blueprint Project, because we have nothing to ask consent for.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8. California Consumer Privacy Act (CCPA)</w:t>
      </w:r>
    </w:p>
    <w:p>
      <w:r>
        <w:t>The CCPA requires businesses to disclose the categories of personal information collected. Since we don't use cookies for tracking and don't share data with third parties for cross-context behavioral advertising, the relevant categories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Collected?</w:t>
            </w:r>
          </w:p>
        </w:tc>
      </w:tr>
      <w:tr>
        <w:tc>
          <w:tcPr>
            <w:tcW w:type="dxa" w:w="4320"/>
          </w:tcPr>
          <w:p>
            <w:r>
              <w:t>Identifiers (name, email, phone)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Commercial information (purchases)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Biometric information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Internet activity (browsing history)</w:t>
            </w:r>
          </w:p>
        </w:tc>
        <w:tc>
          <w:tcPr>
            <w:tcW w:type="dxa" w:w="4320"/>
          </w:tcPr>
          <w:p>
            <w:r>
              <w:t>Limited (server logs only, deleted in 30 days)</w:t>
            </w:r>
          </w:p>
        </w:tc>
      </w:tr>
      <w:tr>
        <w:tc>
          <w:tcPr>
            <w:tcW w:type="dxa" w:w="4320"/>
          </w:tcPr>
          <w:p>
            <w:r>
              <w:t>Geolocation</w:t>
            </w:r>
          </w:p>
        </w:tc>
        <w:tc>
          <w:tcPr>
            <w:tcW w:type="dxa" w:w="4320"/>
          </w:tcPr>
          <w:p>
            <w:r>
              <w:t>No (browser may share, but we don't store it)</w:t>
            </w:r>
          </w:p>
        </w:tc>
      </w:tr>
      <w:tr>
        <w:tc>
          <w:tcPr>
            <w:tcW w:type="dxa" w:w="4320"/>
          </w:tcPr>
          <w:p>
            <w:r>
              <w:t>Sensory data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Professional information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Inferences (profiles)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</w:tbl>
    <w:p/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9. Children's Online Privacy Protection Act (COPPA)</w:t>
      </w:r>
    </w:p>
    <w:p>
      <w:r>
        <w:t>We do not knowingly collect any personal information from children under 13, including through cookies or localStorage. We do not require accounts and do not serve behavioral advertising to children.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10. Changes to this Cookies Policy</w:t>
      </w:r>
    </w:p>
    <w:p>
      <w:r>
        <w:t>We may update this Cookies Policy from time to time. We will note the "Last updated" date at the top.</w:t>
      </w:r>
    </w:p>
    <w:p>
      <w:r>
        <w:t>If we ever introduce a technology that could be considered a "cookie" in any legal sense (including localStorage, IndexedDB, Service Workers, or any other browser-side storage), we will update this policy and, if required by law, request consent.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B2A4A"/>
        </w:rPr>
        <w:t>11. Contact</w:t>
      </w:r>
    </w:p>
    <w:p>
      <w:r>
        <w:t xml:space="preserve">Questions about cookies or localStorage? Email </w:t>
      </w:r>
      <w:r>
        <w:rPr>
          <w:b/>
        </w:rPr>
        <w:t>contact@blueprintproject.app</w:t>
      </w:r>
      <w:r>
        <w:t xml:space="preserve"> with "COOKIES" in the subject line.</w:t>
      </w:r>
    </w:p>
    <w:p>
      <w:r>
        <w:rPr>
          <w:color w:val="E3DDCF"/>
        </w:rPr>
        <w:t>────────────────────────────────────────</w:t>
      </w:r>
    </w:p>
    <w:p>
      <w:r>
        <w:rPr>
          <w:i/>
        </w:rPr>
        <w:t>Last updated: August 2026</w:t>
      </w:r>
    </w:p>
    <w:p>
      <w:r>
        <w:rPr>
          <w:i/>
        </w:rPr>
        <w:t>Effective: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