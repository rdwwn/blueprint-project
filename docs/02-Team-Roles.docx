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02 — Team Roles</w:t>
      </w:r>
    </w:p>
    <w:p>
      <w:pPr>
        <w:ind w:left="720" w:right="720"/>
      </w:pPr>
      <w:r>
        <w:rPr>
          <w:i/>
          <w:color w:val="5D6B80"/>
        </w:rPr>
        <w:t>Every role a student-led organization like The Blueprint Project needs, with descriptions, responsibilities, time commitment, and how to recruit. Use this as a recruiting doc for founding-team members, advisors, and volunteer contributors.</w:t>
      </w:r>
    </w:p>
    <w:p>
      <w:r>
        <w:rPr>
          <w:color w:val="E3DDCF"/>
        </w:rPr>
        <w:t>────────────────────────────────────────</w:t>
      </w:r>
    </w:p>
    <w:p>
      <w:pPr>
        <w:pStyle w:val="Heading2"/>
      </w:pPr>
      <w:r>
        <w:rPr>
          <w:color w:val="1B2A4A"/>
        </w:rPr>
        <w:t>How the org is structured</w:t>
      </w:r>
    </w:p>
    <w:p>
      <w:r>
        <w:t xml:space="preserve">The Blueprint Project is a </w:t>
      </w:r>
      <w:r>
        <w:rPr>
          <w:b/>
        </w:rPr>
        <w:t>founder-led student organization</w:t>
      </w:r>
      <w:r>
        <w:t>. It's not a corporation yet. Most work is done by a small core team (3–8 people) made up of high schoolers, college students, and 1–2 adult advisors. As the org grows, the structure expands.</w:t>
      </w:r>
    </w:p>
    <w:p>
      <w:r>
        <w:t>We split roles into four buckets:</w:t>
      </w:r>
    </w:p>
    <w:p>
      <w:pPr>
        <w:pStyle w:val="ListNumber"/>
      </w:pPr>
      <w:r>
        <w:rPr>
          <w:b/>
        </w:rPr>
        <w:t>Leadership &amp; Strategy</w:t>
      </w:r>
      <w:r>
        <w:t xml:space="preserve"> (sets the vision)</w:t>
      </w:r>
    </w:p>
    <w:p>
      <w:pPr>
        <w:pStyle w:val="ListNumber"/>
      </w:pPr>
      <w:r>
        <w:rPr>
          <w:b/>
        </w:rPr>
        <w:t>Product &amp; Engineering</w:t>
      </w:r>
      <w:r>
        <w:t xml:space="preserve"> (builds and maintains the site)</w:t>
      </w:r>
    </w:p>
    <w:p>
      <w:pPr>
        <w:pStyle w:val="ListNumber"/>
      </w:pPr>
      <w:r>
        <w:rPr>
          <w:b/>
        </w:rPr>
        <w:t>Research &amp; Content</w:t>
      </w:r>
      <w:r>
        <w:t xml:space="preserve"> (verifies opportunities, writes guides)</w:t>
      </w:r>
    </w:p>
    <w:p>
      <w:pPr>
        <w:pStyle w:val="ListNumber"/>
      </w:pPr>
      <w:r>
        <w:rPr>
          <w:b/>
        </w:rPr>
        <w:t>Operations &amp; Community</w:t>
      </w:r>
      <w:r>
        <w:t xml:space="preserve"> (distribution, partnerships, day-to-day)</w:t>
      </w:r>
    </w:p>
    <w:p>
      <w:r>
        <w:t>Most people start as a contributor in one bucket and grow into a lead role. Time commitments are listed as a guideline — adjust to the team.</w:t>
      </w:r>
    </w:p>
    <w:p>
      <w:r>
        <w:rPr>
          <w:color w:val="E3DDCF"/>
        </w:rPr>
        <w:t>────────────────────────────────────────</w:t>
      </w:r>
    </w:p>
    <w:p>
      <w:pPr>
        <w:pStyle w:val="Heading2"/>
      </w:pPr>
      <w:r>
        <w:rPr>
          <w:color w:val="1B2A4A"/>
        </w:rPr>
        <w:t>1. Leadership &amp; Strategy</w:t>
      </w:r>
    </w:p>
    <w:p>
      <w:pPr>
        <w:pStyle w:val="Heading3"/>
      </w:pPr>
      <w:r>
        <w:rPr>
          <w:color w:val="1B2A4A"/>
        </w:rPr>
        <w:t>Founder</w:t>
      </w:r>
    </w:p>
    <w:p>
      <w:pPr>
        <w:pStyle w:val="ListBullet"/>
      </w:pPr>
      <w:r>
        <w:rPr>
          <w:b/>
        </w:rPr>
        <w:t>Who:</w:t>
      </w:r>
      <w:r>
        <w:t xml:space="preserve"> You, currently</w:t>
      </w:r>
    </w:p>
    <w:p>
      <w:pPr>
        <w:pStyle w:val="ListBullet"/>
      </w:pPr>
      <w:r>
        <w:rPr>
          <w:b/>
        </w:rPr>
        <w:t>Responsibilities:</w:t>
      </w:r>
      <w:r>
        <w:t xml:space="preserve"> Sets the long-term vision. Makes final calls on product direction, partnerships, hiring. Owns the legal entity (when formed). Owns the relationship with the board / advisors.</w:t>
      </w:r>
    </w:p>
    <w:p>
      <w:pPr>
        <w:pStyle w:val="ListBullet"/>
      </w:pPr>
      <w:r>
        <w:rPr>
          <w:b/>
        </w:rPr>
        <w:t>Time:</w:t>
      </w:r>
      <w:r>
        <w:t xml:space="preserve"> ~20 hrs/week</w:t>
      </w:r>
    </w:p>
    <w:p>
      <w:pPr>
        <w:pStyle w:val="ListBullet"/>
      </w:pPr>
      <w:r>
        <w:rPr>
          <w:b/>
        </w:rPr>
        <w:t>Reports to:</w:t>
      </w:r>
      <w:r>
        <w:t xml:space="preserve"> Self / future board</w:t>
      </w:r>
    </w:p>
    <w:p>
      <w:pPr>
        <w:pStyle w:val="Heading3"/>
      </w:pPr>
      <w:r>
        <w:rPr>
          <w:color w:val="1B2A4A"/>
        </w:rPr>
        <w:t>Executive Director (future)</w:t>
      </w:r>
    </w:p>
    <w:p>
      <w:pPr>
        <w:pStyle w:val="ListBullet"/>
      </w:pPr>
      <w:r>
        <w:rPr>
          <w:b/>
        </w:rPr>
        <w:t>Who:</w:t>
      </w:r>
      <w:r>
        <w:t xml:space="preserve"> A college student or recent grad who runs day-to-day operations</w:t>
      </w:r>
    </w:p>
    <w:p>
      <w:pPr>
        <w:pStyle w:val="ListBullet"/>
      </w:pPr>
      <w:r>
        <w:rPr>
          <w:b/>
        </w:rPr>
        <w:t>Responsibilities:</w:t>
      </w:r>
      <w:r>
        <w:t xml:space="preserve"> Manages the team, runs weekly standup, owns the operating cadence, reports to the Founder</w:t>
      </w:r>
    </w:p>
    <w:p>
      <w:pPr>
        <w:pStyle w:val="ListBullet"/>
      </w:pPr>
      <w:r>
        <w:rPr>
          <w:b/>
        </w:rPr>
        <w:t>Time:</w:t>
      </w:r>
      <w:r>
        <w:t xml:space="preserve"> ~15 hrs/week</w:t>
      </w:r>
    </w:p>
    <w:p>
      <w:pPr>
        <w:pStyle w:val="ListBullet"/>
      </w:pPr>
      <w:r>
        <w:rPr>
          <w:b/>
        </w:rPr>
        <w:t>Reports to:</w:t>
      </w:r>
      <w:r>
        <w:t xml:space="preserve"> Founder</w:t>
      </w:r>
    </w:p>
    <w:p>
      <w:pPr>
        <w:pStyle w:val="Heading3"/>
      </w:pPr>
      <w:r>
        <w:rPr>
          <w:color w:val="1B2A4A"/>
        </w:rPr>
        <w:t>Board of Advisors (future)</w:t>
      </w:r>
    </w:p>
    <w:p>
      <w:pPr>
        <w:pStyle w:val="ListBullet"/>
      </w:pPr>
      <w:r>
        <w:rPr>
          <w:b/>
        </w:rPr>
        <w:t>Who:</w:t>
      </w:r>
      <w:r>
        <w:t xml:space="preserve"> 3–5 adults: an educator, a college admissions counselor, a privacy lawyer, a former admissions officer</w:t>
      </w:r>
    </w:p>
    <w:p>
      <w:pPr>
        <w:pStyle w:val="ListBullet"/>
      </w:pPr>
      <w:r>
        <w:rPr>
          <w:b/>
        </w:rPr>
        <w:t>Responsibilities:</w:t>
      </w:r>
      <w:r>
        <w:t xml:space="preserve"> Quarterly review. Strategic guidance. Network. Credibility. (Not involved in day-to-day.)</w:t>
      </w:r>
    </w:p>
    <w:p>
      <w:pPr>
        <w:pStyle w:val="ListBullet"/>
      </w:pPr>
      <w:r>
        <w:rPr>
          <w:b/>
        </w:rPr>
        <w:t>Time:</w:t>
      </w:r>
      <w:r>
        <w:t xml:space="preserve"> ~2 hrs/quarter</w:t>
      </w:r>
    </w:p>
    <w:p>
      <w:pPr>
        <w:pStyle w:val="ListBullet"/>
      </w:pPr>
      <w:r>
        <w:rPr>
          <w:b/>
        </w:rPr>
        <w:t>Reports to:</w:t>
      </w:r>
      <w:r>
        <w:t xml:space="preserve"> N/A (advisory only)</w:t>
      </w:r>
    </w:p>
    <w:p>
      <w:r>
        <w:rPr>
          <w:color w:val="E3DDCF"/>
        </w:rPr>
        <w:t>────────────────────────────────────────</w:t>
      </w:r>
    </w:p>
    <w:p>
      <w:pPr>
        <w:pStyle w:val="Heading2"/>
      </w:pPr>
      <w:r>
        <w:rPr>
          <w:color w:val="1B2A4A"/>
        </w:rPr>
        <w:t>2. Product &amp; Engineering</w:t>
      </w:r>
    </w:p>
    <w:p>
      <w:pPr>
        <w:pStyle w:val="Heading3"/>
      </w:pPr>
      <w:r>
        <w:rPr>
          <w:color w:val="1B2A4A"/>
        </w:rPr>
        <w:t>Engineering Lead</w:t>
      </w:r>
    </w:p>
    <w:p>
      <w:pPr>
        <w:pStyle w:val="ListBullet"/>
      </w:pPr>
      <w:r>
        <w:rPr>
          <w:b/>
        </w:rPr>
        <w:t>Who:</w:t>
      </w:r>
      <w:r>
        <w:t xml:space="preserve"> A college student or experienced high schooler</w:t>
      </w:r>
    </w:p>
    <w:p>
      <w:pPr>
        <w:pStyle w:val="ListBullet"/>
      </w:pPr>
      <w:r>
        <w:rPr>
          <w:b/>
        </w:rPr>
        <w:t>Responsibilities:</w:t>
      </w:r>
      <w:r>
        <w:t xml:space="preserve"> Owns the codebase (Next.js + TypeScript + Tailwind + Mapbox). Reviews pull requests. Sets technical direction. Maintains deployment and uptime.</w:t>
      </w:r>
    </w:p>
    <w:p>
      <w:pPr>
        <w:pStyle w:val="ListBullet"/>
      </w:pPr>
      <w:r>
        <w:rPr>
          <w:b/>
        </w:rPr>
        <w:t>Skills needed:</w:t>
      </w:r>
      <w:r>
        <w:t xml:space="preserve"> React / Next.js / TypeScript; comfortable with Git, Vercel, Supabase (when added)</w:t>
      </w:r>
    </w:p>
    <w:p>
      <w:pPr>
        <w:pStyle w:val="ListBullet"/>
      </w:pPr>
      <w:r>
        <w:rPr>
          <w:b/>
        </w:rPr>
        <w:t>Time:</w:t>
      </w:r>
      <w:r>
        <w:t xml:space="preserve"> ~10 hrs/week</w:t>
      </w:r>
    </w:p>
    <w:p>
      <w:pPr>
        <w:pStyle w:val="ListBullet"/>
      </w:pPr>
      <w:r>
        <w:rPr>
          <w:b/>
        </w:rPr>
        <w:t>Reports to:</w:t>
      </w:r>
      <w:r>
        <w:t xml:space="preserve"> Executive Director</w:t>
      </w:r>
    </w:p>
    <w:p>
      <w:pPr>
        <w:pStyle w:val="Heading3"/>
      </w:pPr>
      <w:r>
        <w:rPr>
          <w:color w:val="1B2A4A"/>
        </w:rPr>
        <w:t>Frontend Engineer</w:t>
      </w:r>
    </w:p>
    <w:p>
      <w:pPr>
        <w:pStyle w:val="ListBullet"/>
      </w:pPr>
      <w:r>
        <w:rPr>
          <w:b/>
        </w:rPr>
        <w:t>Who:</w:t>
      </w:r>
      <w:r>
        <w:t xml:space="preserve"> 1–2 people</w:t>
      </w:r>
    </w:p>
    <w:p>
      <w:pPr>
        <w:pStyle w:val="ListBullet"/>
      </w:pPr>
      <w:r>
        <w:rPr>
          <w:b/>
        </w:rPr>
        <w:t>Responsibilities:</w:t>
      </w:r>
      <w:r>
        <w:t xml:space="preserve"> Builds new pages, components, and interactions. Implements designs. Polishes UX details.</w:t>
      </w:r>
    </w:p>
    <w:p>
      <w:pPr>
        <w:pStyle w:val="ListBullet"/>
      </w:pPr>
      <w:r>
        <w:rPr>
          <w:b/>
        </w:rPr>
        <w:t>Skills needed:</w:t>
      </w:r>
      <w:r>
        <w:t xml:space="preserve"> React, Tailwind, attention to detail</w:t>
      </w:r>
    </w:p>
    <w:p>
      <w:pPr>
        <w:pStyle w:val="ListBullet"/>
      </w:pPr>
      <w:r>
        <w:rPr>
          <w:b/>
        </w:rPr>
        <w:t>Time:</w:t>
      </w:r>
      <w:r>
        <w:t xml:space="preserve"> ~5 hrs/week</w:t>
      </w:r>
    </w:p>
    <w:p>
      <w:pPr>
        <w:pStyle w:val="ListBullet"/>
      </w:pPr>
      <w:r>
        <w:rPr>
          <w:b/>
        </w:rPr>
        <w:t>Reports to:</w:t>
      </w:r>
      <w:r>
        <w:t xml:space="preserve"> Engineering Lead</w:t>
      </w:r>
    </w:p>
    <w:p>
      <w:pPr>
        <w:pStyle w:val="Heading3"/>
      </w:pPr>
      <w:r>
        <w:rPr>
          <w:color w:val="1B2A4A"/>
        </w:rPr>
        <w:t>Backend / Data Engineer</w:t>
      </w:r>
    </w:p>
    <w:p>
      <w:pPr>
        <w:pStyle w:val="ListBullet"/>
      </w:pPr>
      <w:r>
        <w:rPr>
          <w:b/>
        </w:rPr>
        <w:t>Who:</w:t>
      </w:r>
      <w:r>
        <w:t xml:space="preserve"> 1 person (can be combined with Engineering Lead early on)</w:t>
      </w:r>
    </w:p>
    <w:p>
      <w:pPr>
        <w:pStyle w:val="ListBullet"/>
      </w:pPr>
      <w:r>
        <w:rPr>
          <w:b/>
        </w:rPr>
        <w:t>Responsibilities:</w:t>
      </w:r>
      <w:r>
        <w:t xml:space="preserve"> Builds the data pipeline that imports and verifies opportunities. Owns the opportunities database. Sets up Supabase when we move from static to live data. Implements search.</w:t>
      </w:r>
    </w:p>
    <w:p>
      <w:pPr>
        <w:pStyle w:val="ListBullet"/>
      </w:pPr>
      <w:r>
        <w:rPr>
          <w:b/>
        </w:rPr>
        <w:t>Skills needed:</w:t>
      </w:r>
      <w:r>
        <w:t xml:space="preserve"> Python (for the import script), some SQL, willingness to learn Postgres</w:t>
      </w:r>
    </w:p>
    <w:p>
      <w:pPr>
        <w:pStyle w:val="ListBullet"/>
      </w:pPr>
      <w:r>
        <w:rPr>
          <w:b/>
        </w:rPr>
        <w:t>Time:</w:t>
      </w:r>
      <w:r>
        <w:t xml:space="preserve"> ~5 hrs/week</w:t>
      </w:r>
    </w:p>
    <w:p>
      <w:pPr>
        <w:pStyle w:val="ListBullet"/>
      </w:pPr>
      <w:r>
        <w:rPr>
          <w:b/>
        </w:rPr>
        <w:t>Reports to:</w:t>
      </w:r>
      <w:r>
        <w:t xml:space="preserve"> Engineering Lead</w:t>
      </w:r>
    </w:p>
    <w:p>
      <w:pPr>
        <w:pStyle w:val="Heading3"/>
      </w:pPr>
      <w:r>
        <w:rPr>
          <w:color w:val="1B2A4A"/>
        </w:rPr>
        <w:t>Design Lead</w:t>
      </w:r>
    </w:p>
    <w:p>
      <w:pPr>
        <w:pStyle w:val="ListBullet"/>
      </w:pPr>
      <w:r>
        <w:rPr>
          <w:b/>
        </w:rPr>
        <w:t>Who:</w:t>
      </w:r>
      <w:r>
        <w:t xml:space="preserve"> 1 person</w:t>
      </w:r>
    </w:p>
    <w:p>
      <w:pPr>
        <w:pStyle w:val="ListBullet"/>
      </w:pPr>
      <w:r>
        <w:rPr>
          <w:b/>
        </w:rPr>
        <w:t>Responsibilities:</w:t>
      </w:r>
      <w:r>
        <w:t xml:space="preserve"> Owns the visual identity. Designs new pages and features. Reviews UI work from engineers. Maintains the design system (colors, fonts, components).</w:t>
      </w:r>
    </w:p>
    <w:p>
      <w:pPr>
        <w:pStyle w:val="ListBullet"/>
      </w:pPr>
      <w:r>
        <w:rPr>
          <w:b/>
        </w:rPr>
        <w:t>Skills needed:</w:t>
      </w:r>
      <w:r>
        <w:t xml:space="preserve"> Figma, systems thinking, taste</w:t>
      </w:r>
    </w:p>
    <w:p>
      <w:pPr>
        <w:pStyle w:val="ListBullet"/>
      </w:pPr>
      <w:r>
        <w:rPr>
          <w:b/>
        </w:rPr>
        <w:t>Time:</w:t>
      </w:r>
      <w:r>
        <w:t xml:space="preserve"> ~5 hrs/week</w:t>
      </w:r>
    </w:p>
    <w:p>
      <w:pPr>
        <w:pStyle w:val="ListBullet"/>
      </w:pPr>
      <w:r>
        <w:rPr>
          <w:b/>
        </w:rPr>
        <w:t>Reports to:</w:t>
      </w:r>
      <w:r>
        <w:t xml:space="preserve"> Executive Director</w:t>
      </w:r>
    </w:p>
    <w:p>
      <w:pPr>
        <w:pStyle w:val="Heading3"/>
      </w:pPr>
      <w:r>
        <w:rPr>
          <w:color w:val="1B2A4A"/>
        </w:rPr>
        <w:t>UX Researcher (part-time)</w:t>
      </w:r>
    </w:p>
    <w:p>
      <w:pPr>
        <w:pStyle w:val="ListBullet"/>
      </w:pPr>
      <w:r>
        <w:rPr>
          <w:b/>
        </w:rPr>
        <w:t>Who:</w:t>
      </w:r>
      <w:r>
        <w:t xml:space="preserve"> 1 person, can be a high schooler</w:t>
      </w:r>
    </w:p>
    <w:p>
      <w:pPr>
        <w:pStyle w:val="ListBullet"/>
      </w:pPr>
      <w:r>
        <w:rPr>
          <w:b/>
        </w:rPr>
        <w:t>Responsibilities:</w:t>
      </w:r>
      <w:r>
        <w:t xml:space="preserve"> Runs user interviews with students. Synthesizes findings. Maintains a research log.</w:t>
      </w:r>
    </w:p>
    <w:p>
      <w:pPr>
        <w:pStyle w:val="ListBullet"/>
      </w:pPr>
      <w:r>
        <w:rPr>
          <w:b/>
        </w:rPr>
        <w:t>Time:</w:t>
      </w:r>
      <w:r>
        <w:t xml:space="preserve"> ~3 hrs/week</w:t>
      </w:r>
    </w:p>
    <w:p>
      <w:pPr>
        <w:pStyle w:val="ListBullet"/>
      </w:pPr>
      <w:r>
        <w:rPr>
          <w:b/>
        </w:rPr>
        <w:t>Reports to:</w:t>
      </w:r>
      <w:r>
        <w:t xml:space="preserve"> Design Lead</w:t>
      </w:r>
    </w:p>
    <w:p>
      <w:r>
        <w:rPr>
          <w:color w:val="E3DDCF"/>
        </w:rPr>
        <w:t>────────────────────────────────────────</w:t>
      </w:r>
    </w:p>
    <w:p>
      <w:pPr>
        <w:pStyle w:val="Heading2"/>
      </w:pPr>
      <w:r>
        <w:rPr>
          <w:color w:val="1B2A4A"/>
        </w:rPr>
        <w:t>3. Research &amp; Content</w:t>
      </w:r>
    </w:p>
    <w:p>
      <w:pPr>
        <w:pStyle w:val="Heading3"/>
      </w:pPr>
      <w:r>
        <w:rPr>
          <w:color w:val="1B2A4A"/>
        </w:rPr>
        <w:t>Research Lead</w:t>
      </w:r>
    </w:p>
    <w:p>
      <w:pPr>
        <w:pStyle w:val="ListBullet"/>
      </w:pPr>
      <w:r>
        <w:rPr>
          <w:b/>
        </w:rPr>
        <w:t>Who:</w:t>
      </w:r>
      <w:r>
        <w:t xml:space="preserve"> A high schooler or college student who is deeply plugged into the space</w:t>
      </w:r>
    </w:p>
    <w:p>
      <w:pPr>
        <w:pStyle w:val="ListBullet"/>
      </w:pPr>
      <w:r>
        <w:rPr>
          <w:b/>
        </w:rPr>
        <w:t>Responsibilities:</w:t>
      </w:r>
      <w:r>
        <w:t xml:space="preserve"> Owns the opportunities database. Sets verification standards. Triages flags from the contribute flow. Runs quarterly sweeps of every listing.</w:t>
      </w:r>
    </w:p>
    <w:p>
      <w:pPr>
        <w:pStyle w:val="ListBullet"/>
      </w:pPr>
      <w:r>
        <w:rPr>
          <w:b/>
        </w:rPr>
        <w:t>Skills needed:</w:t>
      </w:r>
      <w:r>
        <w:t xml:space="preserve"> Meticulous. Knows how to spot a dead link. Has connections to program organizers.</w:t>
      </w:r>
    </w:p>
    <w:p>
      <w:pPr>
        <w:pStyle w:val="ListBullet"/>
      </w:pPr>
      <w:r>
        <w:rPr>
          <w:b/>
        </w:rPr>
        <w:t>Time:</w:t>
      </w:r>
      <w:r>
        <w:t xml:space="preserve"> ~8 hrs/week</w:t>
      </w:r>
    </w:p>
    <w:p>
      <w:pPr>
        <w:pStyle w:val="ListBullet"/>
      </w:pPr>
      <w:r>
        <w:rPr>
          <w:b/>
        </w:rPr>
        <w:t>Reports to:</w:t>
      </w:r>
      <w:r>
        <w:t xml:space="preserve"> Executive Director</w:t>
      </w:r>
    </w:p>
    <w:p>
      <w:pPr>
        <w:pStyle w:val="Heading3"/>
      </w:pPr>
      <w:r>
        <w:rPr>
          <w:color w:val="1B2A4A"/>
        </w:rPr>
        <w:t>Opportunity Verifiers (volunteers)</w:t>
      </w:r>
    </w:p>
    <w:p>
      <w:pPr>
        <w:pStyle w:val="ListBullet"/>
      </w:pPr>
      <w:r>
        <w:rPr>
          <w:b/>
        </w:rPr>
        <w:t>Who:</w:t>
      </w:r>
      <w:r>
        <w:t xml:space="preserve"> 5–20 high school and college volunteers</w:t>
      </w:r>
    </w:p>
    <w:p>
      <w:pPr>
        <w:pStyle w:val="ListBullet"/>
      </w:pPr>
      <w:r>
        <w:rPr>
          <w:b/>
        </w:rPr>
        <w:t>Responsibilities:</w:t>
      </w:r>
      <w:r>
        <w:t xml:space="preserve"> Verify a list of assigned programs each week. Check that the link works, the deadline is current, the eligibility says "open to high schoolers," and the description matches the program. Mark programs as verified or flag them.</w:t>
      </w:r>
    </w:p>
    <w:p>
      <w:pPr>
        <w:pStyle w:val="ListBullet"/>
      </w:pPr>
      <w:r>
        <w:rPr>
          <w:b/>
        </w:rPr>
        <w:t>Time:</w:t>
      </w:r>
      <w:r>
        <w:t xml:space="preserve"> ~2 hrs/week</w:t>
      </w:r>
    </w:p>
    <w:p>
      <w:pPr>
        <w:pStyle w:val="ListBullet"/>
      </w:pPr>
      <w:r>
        <w:rPr>
          <w:b/>
        </w:rPr>
        <w:t>Reports to:</w:t>
      </w:r>
      <w:r>
        <w:t xml:space="preserve"> Research Lead</w:t>
      </w:r>
    </w:p>
    <w:p>
      <w:pPr>
        <w:pStyle w:val="ListBullet"/>
      </w:pPr>
      <w:r>
        <w:rPr>
          <w:b/>
        </w:rPr>
        <w:t>Recruiting:</w:t>
      </w:r>
      <w:r>
        <w:t xml:space="preserve"> College admissions Facebook groups, high school guidance counselor offices, Reddit r/collegeresults, partner orgs</w:t>
      </w:r>
    </w:p>
    <w:p>
      <w:pPr>
        <w:pStyle w:val="Heading3"/>
      </w:pPr>
      <w:r>
        <w:rPr>
          <w:color w:val="1B2A4A"/>
        </w:rPr>
        <w:t>Blog Editor</w:t>
      </w:r>
    </w:p>
    <w:p>
      <w:pPr>
        <w:pStyle w:val="ListBullet"/>
      </w:pPr>
      <w:r>
        <w:rPr>
          <w:b/>
        </w:rPr>
        <w:t>Who:</w:t>
      </w:r>
      <w:r>
        <w:t xml:space="preserve"> 1–2 people</w:t>
      </w:r>
    </w:p>
    <w:p>
      <w:pPr>
        <w:pStyle w:val="ListBullet"/>
      </w:pPr>
      <w:r>
        <w:rPr>
          <w:b/>
        </w:rPr>
        <w:t>Responsibilities:</w:t>
      </w:r>
      <w:r>
        <w:t xml:space="preserve"> Edits blog posts from contributors. Owns the publishing calendar. Keeps the voice consistent.</w:t>
      </w:r>
    </w:p>
    <w:p>
      <w:pPr>
        <w:pStyle w:val="ListBullet"/>
      </w:pPr>
      <w:r>
        <w:rPr>
          <w:b/>
        </w:rPr>
        <w:t>Time:</w:t>
      </w:r>
      <w:r>
        <w:t xml:space="preserve"> ~4 hrs/week</w:t>
      </w:r>
    </w:p>
    <w:p>
      <w:pPr>
        <w:pStyle w:val="ListBullet"/>
      </w:pPr>
      <w:r>
        <w:rPr>
          <w:b/>
        </w:rPr>
        <w:t>Reports to:</w:t>
      </w:r>
      <w:r>
        <w:t xml:space="preserve"> Executive Director</w:t>
      </w:r>
    </w:p>
    <w:p>
      <w:pPr>
        <w:pStyle w:val="Heading3"/>
      </w:pPr>
      <w:r>
        <w:rPr>
          <w:color w:val="1B2A4A"/>
        </w:rPr>
        <w:t>Blog Contributors (volunteers)</w:t>
      </w:r>
    </w:p>
    <w:p>
      <w:pPr>
        <w:pStyle w:val="ListBullet"/>
      </w:pPr>
      <w:r>
        <w:rPr>
          <w:b/>
        </w:rPr>
        <w:t>Who:</w:t>
      </w:r>
      <w:r>
        <w:t xml:space="preserve"> Students and adults with stories or advice</w:t>
      </w:r>
    </w:p>
    <w:p>
      <w:pPr>
        <w:pStyle w:val="ListBullet"/>
      </w:pPr>
      <w:r>
        <w:rPr>
          <w:b/>
        </w:rPr>
        <w:t>Responsibilities:</w:t>
      </w:r>
      <w:r>
        <w:t xml:space="preserve"> Write 1 post per quarter on college admissions, summer planning, application strategy, or student life.</w:t>
      </w:r>
    </w:p>
    <w:p>
      <w:pPr>
        <w:pStyle w:val="ListBullet"/>
      </w:pPr>
      <w:r>
        <w:rPr>
          <w:b/>
        </w:rPr>
        <w:t>Time:</w:t>
      </w:r>
      <w:r>
        <w:t xml:space="preserve"> ~5 hrs/quarter</w:t>
      </w:r>
    </w:p>
    <w:p>
      <w:pPr>
        <w:pStyle w:val="ListBullet"/>
      </w:pPr>
      <w:r>
        <w:rPr>
          <w:b/>
        </w:rPr>
        <w:t>Reports to:</w:t>
      </w:r>
      <w:r>
        <w:t xml:space="preserve"> Blog Editor</w:t>
      </w:r>
    </w:p>
    <w:p>
      <w:pPr>
        <w:pStyle w:val="Heading3"/>
      </w:pPr>
      <w:r>
        <w:rPr>
          <w:color w:val="1B2A4A"/>
        </w:rPr>
        <w:t>Resources Author</w:t>
      </w:r>
    </w:p>
    <w:p>
      <w:pPr>
        <w:pStyle w:val="ListBullet"/>
      </w:pPr>
      <w:r>
        <w:rPr>
          <w:b/>
        </w:rPr>
        <w:t>Who:</w:t>
      </w:r>
      <w:r>
        <w:t xml:space="preserve"> 1–2 people</w:t>
      </w:r>
    </w:p>
    <w:p>
      <w:pPr>
        <w:pStyle w:val="ListBullet"/>
      </w:pPr>
      <w:r>
        <w:rPr>
          <w:b/>
        </w:rPr>
        <w:t>Responsibilities:</w:t>
      </w:r>
      <w:r>
        <w:t xml:space="preserve"> Writes and updates the resource library (essay writing, interview prep, resume building, research skills, cold emailing, time management, finding mentors, standing out).</w:t>
      </w:r>
    </w:p>
    <w:p>
      <w:pPr>
        <w:pStyle w:val="ListBullet"/>
      </w:pPr>
      <w:r>
        <w:rPr>
          <w:b/>
        </w:rPr>
        <w:t>Time:</w:t>
      </w:r>
      <w:r>
        <w:t xml:space="preserve"> ~4 hrs/week</w:t>
      </w:r>
    </w:p>
    <w:p>
      <w:pPr>
        <w:pStyle w:val="ListBullet"/>
      </w:pPr>
      <w:r>
        <w:rPr>
          <w:b/>
        </w:rPr>
        <w:t>Reports to:</w:t>
      </w:r>
      <w:r>
        <w:t xml:space="preserve"> Blog Editor</w:t>
      </w:r>
    </w:p>
    <w:p>
      <w:r>
        <w:rPr>
          <w:color w:val="E3DDCF"/>
        </w:rPr>
        <w:t>────────────────────────────────────────</w:t>
      </w:r>
    </w:p>
    <w:p>
      <w:pPr>
        <w:pStyle w:val="Heading2"/>
      </w:pPr>
      <w:r>
        <w:rPr>
          <w:color w:val="1B2A4A"/>
        </w:rPr>
        <w:t>4. Operations &amp; Community</w:t>
      </w:r>
    </w:p>
    <w:p>
      <w:pPr>
        <w:pStyle w:val="Heading3"/>
      </w:pPr>
      <w:r>
        <w:rPr>
          <w:color w:val="1B2A4A"/>
        </w:rPr>
        <w:t>Operations Lead</w:t>
      </w:r>
    </w:p>
    <w:p>
      <w:pPr>
        <w:pStyle w:val="ListBullet"/>
      </w:pPr>
      <w:r>
        <w:rPr>
          <w:b/>
        </w:rPr>
        <w:t>Who:</w:t>
      </w:r>
      <w:r>
        <w:t xml:space="preserve"> 1 person</w:t>
      </w:r>
    </w:p>
    <w:p>
      <w:pPr>
        <w:pStyle w:val="ListBullet"/>
      </w:pPr>
      <w:r>
        <w:rPr>
          <w:b/>
        </w:rPr>
        <w:t>Responsibilities:</w:t>
      </w:r>
      <w:r>
        <w:t xml:space="preserve"> Customer support inbox (contact@blueprintproject.app). Bug triage from the community. Community Discord / Slack moderation (when added). Handles legal/policy questions.</w:t>
      </w:r>
    </w:p>
    <w:p>
      <w:pPr>
        <w:pStyle w:val="ListBullet"/>
      </w:pPr>
      <w:r>
        <w:rPr>
          <w:b/>
        </w:rPr>
        <w:t>Time:</w:t>
      </w:r>
      <w:r>
        <w:t xml:space="preserve"> ~5 hrs/week</w:t>
      </w:r>
    </w:p>
    <w:p>
      <w:pPr>
        <w:pStyle w:val="ListBullet"/>
      </w:pPr>
      <w:r>
        <w:rPr>
          <w:b/>
        </w:rPr>
        <w:t>Reports to:</w:t>
      </w:r>
      <w:r>
        <w:t xml:space="preserve"> Executive Director</w:t>
      </w:r>
    </w:p>
    <w:p>
      <w:pPr>
        <w:pStyle w:val="Heading3"/>
      </w:pPr>
      <w:r>
        <w:rPr>
          <w:color w:val="1B2A4A"/>
        </w:rPr>
        <w:t>Partnerships Lead</w:t>
      </w:r>
    </w:p>
    <w:p>
      <w:pPr>
        <w:pStyle w:val="ListBullet"/>
      </w:pPr>
      <w:r>
        <w:rPr>
          <w:b/>
        </w:rPr>
        <w:t>Who:</w:t>
      </w:r>
      <w:r>
        <w:t xml:space="preserve"> 1 person</w:t>
      </w:r>
    </w:p>
    <w:p>
      <w:pPr>
        <w:pStyle w:val="ListBullet"/>
      </w:pPr>
      <w:r>
        <w:rPr>
          <w:b/>
        </w:rPr>
        <w:t>Responsibilities:</w:t>
      </w:r>
      <w:r>
        <w:t xml:space="preserve"> Builds relationships with program organizers (so we get early access to deadlines, corrections, and new programs). Handles partnership inquiries. Manages the partnership list.</w:t>
      </w:r>
    </w:p>
    <w:p>
      <w:pPr>
        <w:pStyle w:val="ListBullet"/>
      </w:pPr>
      <w:r>
        <w:rPr>
          <w:b/>
        </w:rPr>
        <w:t>Time:</w:t>
      </w:r>
      <w:r>
        <w:t xml:space="preserve"> ~5 hrs/week</w:t>
      </w:r>
    </w:p>
    <w:p>
      <w:pPr>
        <w:pStyle w:val="ListBullet"/>
      </w:pPr>
      <w:r>
        <w:rPr>
          <w:b/>
        </w:rPr>
        <w:t>Reports to:</w:t>
      </w:r>
      <w:r>
        <w:t xml:space="preserve"> Executive Director</w:t>
      </w:r>
    </w:p>
    <w:p>
      <w:pPr>
        <w:pStyle w:val="Heading3"/>
      </w:pPr>
      <w:r>
        <w:rPr>
          <w:color w:val="1B2A4A"/>
        </w:rPr>
        <w:t>Outreach &amp; Distribution Lead</w:t>
      </w:r>
    </w:p>
    <w:p>
      <w:pPr>
        <w:pStyle w:val="ListBullet"/>
      </w:pPr>
      <w:r>
        <w:rPr>
          <w:b/>
        </w:rPr>
        <w:t>Who:</w:t>
      </w:r>
      <w:r>
        <w:t xml:space="preserve"> 1 person</w:t>
      </w:r>
    </w:p>
    <w:p>
      <w:pPr>
        <w:pStyle w:val="ListBullet"/>
      </w:pPr>
      <w:r>
        <w:rPr>
          <w:b/>
        </w:rPr>
        <w:t>Responsibilities:</w:t>
      </w:r>
      <w:r>
        <w:t xml:space="preserve"> Gets Blueprint in front of students. Manages relationships with high school counselors, college access nonprofits, and student organizations. Runs the social accounts. Owns the newsletter.</w:t>
      </w:r>
    </w:p>
    <w:p>
      <w:pPr>
        <w:pStyle w:val="ListBullet"/>
      </w:pPr>
      <w:r>
        <w:rPr>
          <w:b/>
        </w:rPr>
        <w:t>Time:</w:t>
      </w:r>
      <w:r>
        <w:t xml:space="preserve"> ~8 hrs/week</w:t>
      </w:r>
    </w:p>
    <w:p>
      <w:pPr>
        <w:pStyle w:val="ListBullet"/>
      </w:pPr>
      <w:r>
        <w:rPr>
          <w:b/>
        </w:rPr>
        <w:t>Reports to:</w:t>
      </w:r>
      <w:r>
        <w:t xml:space="preserve"> Executive Director</w:t>
      </w:r>
    </w:p>
    <w:p>
      <w:pPr>
        <w:pStyle w:val="ListBullet"/>
      </w:pPr>
      <w:r>
        <w:rPr>
          <w:b/>
        </w:rPr>
        <w:t>This is the most important non-engineering role.</w:t>
      </w:r>
      <w:r>
        <w:t xml:space="preserve"> Distribution is the bottleneck.</w:t>
      </w:r>
    </w:p>
    <w:p>
      <w:pPr>
        <w:pStyle w:val="Heading3"/>
      </w:pPr>
      <w:r>
        <w:rPr>
          <w:color w:val="1B2A4A"/>
        </w:rPr>
        <w:t>Social Media Manager</w:t>
      </w:r>
    </w:p>
    <w:p>
      <w:pPr>
        <w:pStyle w:val="ListBullet"/>
      </w:pPr>
      <w:r>
        <w:rPr>
          <w:b/>
        </w:rPr>
        <w:t>Who:</w:t>
      </w:r>
      <w:r>
        <w:t xml:space="preserve"> 1 person, can be a high schooler</w:t>
      </w:r>
    </w:p>
    <w:p>
      <w:pPr>
        <w:pStyle w:val="ListBullet"/>
      </w:pPr>
      <w:r>
        <w:rPr>
          <w:b/>
        </w:rPr>
        <w:t>Responsibilities:</w:t>
      </w:r>
      <w:r>
        <w:t xml:space="preserve"> Posts to Instagram and TikTok. Engages with the community. Tracks what works. Creates short-form video.</w:t>
      </w:r>
    </w:p>
    <w:p>
      <w:pPr>
        <w:pStyle w:val="ListBullet"/>
      </w:pPr>
      <w:r>
        <w:rPr>
          <w:b/>
        </w:rPr>
        <w:t>Time:</w:t>
      </w:r>
      <w:r>
        <w:t xml:space="preserve"> ~4 hrs/week</w:t>
      </w:r>
    </w:p>
    <w:p>
      <w:pPr>
        <w:pStyle w:val="ListBullet"/>
      </w:pPr>
      <w:r>
        <w:rPr>
          <w:b/>
        </w:rPr>
        <w:t>Reports to:</w:t>
      </w:r>
      <w:r>
        <w:t xml:space="preserve"> Outreach Lead</w:t>
      </w:r>
    </w:p>
    <w:p>
      <w:pPr>
        <w:pStyle w:val="Heading3"/>
      </w:pPr>
      <w:r>
        <w:rPr>
          <w:color w:val="1B2A4A"/>
        </w:rPr>
        <w:t>School Ambassador Program Coordinator</w:t>
      </w:r>
    </w:p>
    <w:p>
      <w:pPr>
        <w:pStyle w:val="ListBullet"/>
      </w:pPr>
      <w:r>
        <w:rPr>
          <w:b/>
        </w:rPr>
        <w:t>Who:</w:t>
      </w:r>
      <w:r>
        <w:t xml:space="preserve"> 1 person</w:t>
      </w:r>
    </w:p>
    <w:p>
      <w:pPr>
        <w:pStyle w:val="ListBullet"/>
      </w:pPr>
      <w:r>
        <w:rPr>
          <w:b/>
        </w:rPr>
        <w:t>Responsibilities:</w:t>
      </w:r>
      <w:r>
        <w:t xml:space="preserve"> Recruits and supports a network of student ambassadors who promote Blueprint at their high schools. Runs the ambassador onboarding flow. Tracks reach.</w:t>
      </w:r>
    </w:p>
    <w:p>
      <w:pPr>
        <w:pStyle w:val="ListBullet"/>
      </w:pPr>
      <w:r>
        <w:rPr>
          <w:b/>
        </w:rPr>
        <w:t>Time:</w:t>
      </w:r>
      <w:r>
        <w:t xml:space="preserve"> ~4 hrs/week</w:t>
      </w:r>
    </w:p>
    <w:p>
      <w:pPr>
        <w:pStyle w:val="ListBullet"/>
      </w:pPr>
      <w:r>
        <w:rPr>
          <w:b/>
        </w:rPr>
        <w:t>Reports to:</w:t>
      </w:r>
      <w:r>
        <w:t xml:space="preserve"> Outreach Lead</w:t>
      </w:r>
    </w:p>
    <w:p>
      <w:pPr>
        <w:pStyle w:val="Heading3"/>
      </w:pPr>
      <w:r>
        <w:rPr>
          <w:color w:val="1B2A4A"/>
        </w:rPr>
        <w:t>Newsletter Editor</w:t>
      </w:r>
    </w:p>
    <w:p>
      <w:pPr>
        <w:pStyle w:val="ListBullet"/>
      </w:pPr>
      <w:r>
        <w:rPr>
          <w:b/>
        </w:rPr>
        <w:t>Who:</w:t>
      </w:r>
      <w:r>
        <w:t xml:space="preserve"> 1 person</w:t>
      </w:r>
    </w:p>
    <w:p>
      <w:pPr>
        <w:pStyle w:val="ListBullet"/>
      </w:pPr>
      <w:r>
        <w:rPr>
          <w:b/>
        </w:rPr>
        <w:t>Responsibilities:</w:t>
      </w:r>
      <w:r>
        <w:t xml:space="preserve"> Sends a bi-weekly newsletter with new programs, upcoming deadlines, and tips.</w:t>
      </w:r>
    </w:p>
    <w:p>
      <w:pPr>
        <w:pStyle w:val="ListBullet"/>
      </w:pPr>
      <w:r>
        <w:rPr>
          <w:b/>
        </w:rPr>
        <w:t>Time:</w:t>
      </w:r>
      <w:r>
        <w:t xml:space="preserve"> ~3 hrs/week</w:t>
      </w:r>
    </w:p>
    <w:p>
      <w:pPr>
        <w:pStyle w:val="ListBullet"/>
      </w:pPr>
      <w:r>
        <w:rPr>
          <w:b/>
        </w:rPr>
        <w:t>Reports to:</w:t>
      </w:r>
      <w:r>
        <w:t xml:space="preserve"> Outreach Lead</w:t>
      </w:r>
    </w:p>
    <w:p>
      <w:r>
        <w:rPr>
          <w:color w:val="E3DDCF"/>
        </w:rPr>
        <w:t>────────────────────────────────────────</w:t>
      </w:r>
    </w:p>
    <w:p>
      <w:pPr>
        <w:pStyle w:val="Heading2"/>
      </w:pPr>
      <w:r>
        <w:rPr>
          <w:color w:val="1B2A4A"/>
        </w:rPr>
        <w:t>5. Specialized Roles (when needed)</w:t>
      </w:r>
    </w:p>
    <w:p>
      <w:pPr>
        <w:pStyle w:val="Heading3"/>
      </w:pPr>
      <w:r>
        <w:rPr>
          <w:color w:val="1B2A4A"/>
        </w:rPr>
        <w:t>Privacy / Legal Liaison</w:t>
      </w:r>
    </w:p>
    <w:p>
      <w:pPr>
        <w:pStyle w:val="ListBullet"/>
      </w:pPr>
      <w:r>
        <w:rPr>
          <w:b/>
        </w:rPr>
        <w:t>Who:</w:t>
      </w:r>
      <w:r>
        <w:t xml:space="preserve"> A lawyer or law student, pro bono</w:t>
      </w:r>
    </w:p>
    <w:p>
      <w:pPr>
        <w:pStyle w:val="ListBullet"/>
      </w:pPr>
      <w:r>
        <w:rPr>
          <w:b/>
        </w:rPr>
        <w:t>Responsibilities:</w:t>
      </w:r>
      <w:r>
        <w:t xml:space="preserve"> Reviews privacy policy, terms of service, and any data-handling questions. Advises on COPPA, GDPR, and FERPA.</w:t>
      </w:r>
    </w:p>
    <w:p>
      <w:pPr>
        <w:pStyle w:val="ListBullet"/>
      </w:pPr>
      <w:r>
        <w:rPr>
          <w:b/>
        </w:rPr>
        <w:t>Time:</w:t>
      </w:r>
      <w:r>
        <w:t xml:space="preserve"> ~2 hrs/quarter</w:t>
      </w:r>
    </w:p>
    <w:p>
      <w:pPr>
        <w:pStyle w:val="ListBullet"/>
      </w:pPr>
      <w:r>
        <w:rPr>
          <w:b/>
        </w:rPr>
        <w:t>Reports to:</w:t>
      </w:r>
      <w:r>
        <w:t xml:space="preserve"> Founder</w:t>
      </w:r>
    </w:p>
    <w:p>
      <w:pPr>
        <w:pStyle w:val="Heading3"/>
      </w:pPr>
      <w:r>
        <w:rPr>
          <w:color w:val="1B2A4A"/>
        </w:rPr>
        <w:t>Data Privacy Reviewer</w:t>
      </w:r>
    </w:p>
    <w:p>
      <w:pPr>
        <w:pStyle w:val="ListBullet"/>
      </w:pPr>
      <w:r>
        <w:rPr>
          <w:b/>
        </w:rPr>
        <w:t>Who:</w:t>
      </w:r>
      <w:r>
        <w:t xml:space="preserve"> A privacy professional, pro bono</w:t>
      </w:r>
    </w:p>
    <w:p>
      <w:pPr>
        <w:pStyle w:val="ListBullet"/>
      </w:pPr>
      <w:r>
        <w:rPr>
          <w:b/>
        </w:rPr>
        <w:t>Responsibilities:</w:t>
      </w:r>
      <w:r>
        <w:t xml:space="preserve"> Reviews the data flow (what we collect, what we don't, what we store, who can see it). Signs off on the privacy policy.</w:t>
      </w:r>
    </w:p>
    <w:p>
      <w:pPr>
        <w:pStyle w:val="ListBullet"/>
      </w:pPr>
      <w:r>
        <w:rPr>
          <w:b/>
        </w:rPr>
        <w:t>Time:</w:t>
      </w:r>
      <w:r>
        <w:t xml:space="preserve"> ~4 hrs/year</w:t>
      </w:r>
    </w:p>
    <w:p>
      <w:pPr>
        <w:pStyle w:val="ListBullet"/>
      </w:pPr>
      <w:r>
        <w:rPr>
          <w:b/>
        </w:rPr>
        <w:t>Reports to:</w:t>
      </w:r>
      <w:r>
        <w:t xml:space="preserve"> Founder</w:t>
      </w:r>
    </w:p>
    <w:p>
      <w:pPr>
        <w:pStyle w:val="Heading3"/>
      </w:pPr>
      <w:r>
        <w:rPr>
          <w:color w:val="1B2A4A"/>
        </w:rPr>
        <w:t>Grant Writer</w:t>
      </w:r>
    </w:p>
    <w:p>
      <w:pPr>
        <w:pStyle w:val="ListBullet"/>
      </w:pPr>
      <w:r>
        <w:rPr>
          <w:b/>
        </w:rPr>
        <w:t>Who:</w:t>
      </w:r>
      <w:r>
        <w:t xml:space="preserve"> 1 person</w:t>
      </w:r>
    </w:p>
    <w:p>
      <w:pPr>
        <w:pStyle w:val="ListBullet"/>
      </w:pPr>
      <w:r>
        <w:rPr>
          <w:b/>
        </w:rPr>
        <w:t>Responsibilities:</w:t>
      </w:r>
      <w:r>
        <w:t xml:space="preserve"> Identifies and applies for grants that fund educational access nonprofits (e.g., Gates Foundation, Emerson Collective, local community foundations).</w:t>
      </w:r>
    </w:p>
    <w:p>
      <w:pPr>
        <w:pStyle w:val="ListBullet"/>
      </w:pPr>
      <w:r>
        <w:rPr>
          <w:b/>
        </w:rPr>
        <w:t>Time:</w:t>
      </w:r>
      <w:r>
        <w:t xml:space="preserve"> ~5 hrs/week during grant cycles</w:t>
      </w:r>
    </w:p>
    <w:p>
      <w:pPr>
        <w:pStyle w:val="ListBullet"/>
      </w:pPr>
      <w:r>
        <w:rPr>
          <w:b/>
        </w:rPr>
        <w:t>Reports to:</w:t>
      </w:r>
      <w:r>
        <w:t xml:space="preserve"> Founder</w:t>
      </w:r>
    </w:p>
    <w:p>
      <w:pPr>
        <w:pStyle w:val="Heading3"/>
      </w:pPr>
      <w:r>
        <w:rPr>
          <w:color w:val="1B2A4A"/>
        </w:rPr>
        <w:t>School Counselor Liaison</w:t>
      </w:r>
    </w:p>
    <w:p>
      <w:pPr>
        <w:pStyle w:val="ListBullet"/>
      </w:pPr>
      <w:r>
        <w:rPr>
          <w:b/>
        </w:rPr>
        <w:t>Who:</w:t>
      </w:r>
      <w:r>
        <w:t xml:space="preserve"> 1 practicing or retired high school counselor</w:t>
      </w:r>
    </w:p>
    <w:p>
      <w:pPr>
        <w:pStyle w:val="ListBullet"/>
      </w:pPr>
      <w:r>
        <w:rPr>
          <w:b/>
        </w:rPr>
        <w:t>Responsibilities:</w:t>
      </w:r>
      <w:r>
        <w:t xml:space="preserve"> Advises on what counselors actually need. Pilots Blueprint in 2–3 high schools. Becomes our credibility signal.</w:t>
      </w:r>
    </w:p>
    <w:p>
      <w:pPr>
        <w:pStyle w:val="ListBullet"/>
      </w:pPr>
      <w:r>
        <w:rPr>
          <w:b/>
        </w:rPr>
        <w:t>Time:</w:t>
      </w:r>
      <w:r>
        <w:t xml:space="preserve"> ~2 hrs/month</w:t>
      </w:r>
    </w:p>
    <w:p>
      <w:pPr>
        <w:pStyle w:val="ListBullet"/>
      </w:pPr>
      <w:r>
        <w:rPr>
          <w:b/>
        </w:rPr>
        <w:t>Reports to:</w:t>
      </w:r>
      <w:r>
        <w:t xml:space="preserve"> Outreach Lead</w:t>
      </w:r>
    </w:p>
    <w:p>
      <w:r>
        <w:rPr>
          <w:color w:val="E3DDCF"/>
        </w:rPr>
        <w:t>────────────────────────────────────────</w:t>
      </w:r>
    </w:p>
    <w:p>
      <w:pPr>
        <w:pStyle w:val="Heading2"/>
      </w:pPr>
      <w:r>
        <w:rPr>
          <w:color w:val="1B2A4A"/>
        </w:rPr>
        <w:t>Role-by-role recruiting notes</w:t>
      </w:r>
    </w:p>
    <w:p>
      <w:pPr>
        <w:pStyle w:val="Heading3"/>
      </w:pPr>
      <w:r>
        <w:rPr>
          <w:color w:val="1B2A4A"/>
        </w:rPr>
        <w:t>Where to find each role</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Where to recruit</w:t>
            </w:r>
          </w:p>
        </w:tc>
      </w:tr>
      <w:tr>
        <w:tc>
          <w:tcPr>
            <w:tcW w:type="dxa" w:w="4320"/>
          </w:tcPr>
          <w:p>
            <w:r>
              <w:t>Engineering Lead</w:t>
            </w:r>
          </w:p>
        </w:tc>
        <w:tc>
          <w:tcPr>
            <w:tcW w:type="dxa" w:w="4320"/>
          </w:tcPr>
          <w:p>
            <w:r>
              <w:t>College CS Discord servers, Hack Club, GitHub, Open Source Friday</w:t>
            </w:r>
          </w:p>
        </w:tc>
      </w:tr>
      <w:tr>
        <w:tc>
          <w:tcPr>
            <w:tcW w:type="dxa" w:w="4320"/>
          </w:tcPr>
          <w:p>
            <w:r>
              <w:t>Frontend Engineer</w:t>
            </w:r>
          </w:p>
        </w:tc>
        <w:tc>
          <w:tcPr>
            <w:tcW w:type="dxa" w:w="4320"/>
          </w:tcPr>
          <w:p>
            <w:r>
              <w:t>Same as above; also design-forward student communities</w:t>
            </w:r>
          </w:p>
        </w:tc>
      </w:tr>
      <w:tr>
        <w:tc>
          <w:tcPr>
            <w:tcW w:type="dxa" w:w="4320"/>
          </w:tcPr>
          <w:p>
            <w:r>
              <w:t>Backend / Data Engineer</w:t>
            </w:r>
          </w:p>
        </w:tc>
        <w:tc>
          <w:tcPr>
            <w:tcW w:type="dxa" w:w="4320"/>
          </w:tcPr>
          <w:p>
            <w:r>
              <w:t>Same; specifically look for people who've worked on scraping or data pipelines</w:t>
            </w:r>
          </w:p>
        </w:tc>
      </w:tr>
      <w:tr>
        <w:tc>
          <w:tcPr>
            <w:tcW w:type="dxa" w:w="4320"/>
          </w:tcPr>
          <w:p>
            <w:r>
              <w:t>Design Lead</w:t>
            </w:r>
          </w:p>
        </w:tc>
        <w:tc>
          <w:tcPr>
            <w:tcW w:type="dxa" w:w="4320"/>
          </w:tcPr>
          <w:p>
            <w:r>
              <w:t>Figma community, design portfolio sites, student design orgs (e.g., Design Buddies)</w:t>
            </w:r>
          </w:p>
        </w:tc>
      </w:tr>
      <w:tr>
        <w:tc>
          <w:tcPr>
            <w:tcW w:type="dxa" w:w="4320"/>
          </w:tcPr>
          <w:p>
            <w:r>
              <w:t>Research Lead</w:t>
            </w:r>
          </w:p>
        </w:tc>
        <w:tc>
          <w:tcPr>
            <w:tcW w:type="dxa" w:w="4320"/>
          </w:tcPr>
          <w:p>
            <w:r>
              <w:t>Reddit r/collegeresults, College Confidential, admissions consultant networks</w:t>
            </w:r>
          </w:p>
        </w:tc>
      </w:tr>
      <w:tr>
        <w:tc>
          <w:tcPr>
            <w:tcW w:type="dxa" w:w="4320"/>
          </w:tcPr>
          <w:p>
            <w:r>
              <w:t>Blog Editor</w:t>
            </w:r>
          </w:p>
        </w:tc>
        <w:tc>
          <w:tcPr>
            <w:tcW w:type="dxa" w:w="4320"/>
          </w:tcPr>
          <w:p>
            <w:r>
              <w:t>Student journalism orgs, campus newspapers, college essay coaches</w:t>
            </w:r>
          </w:p>
        </w:tc>
      </w:tr>
      <w:tr>
        <w:tc>
          <w:tcPr>
            <w:tcW w:type="dxa" w:w="4320"/>
          </w:tcPr>
          <w:p>
            <w:r>
              <w:t>Outreach Lead</w:t>
            </w:r>
          </w:p>
        </w:tc>
        <w:tc>
          <w:tcPr>
            <w:tcW w:type="dxa" w:w="4320"/>
          </w:tcPr>
          <w:p>
            <w:r>
              <w:t>KIPP, College Track, QuestBridge, Matriculate, Equal Opportunity Schools alumni networks</w:t>
            </w:r>
          </w:p>
        </w:tc>
      </w:tr>
      <w:tr>
        <w:tc>
          <w:tcPr>
            <w:tcW w:type="dxa" w:w="4320"/>
          </w:tcPr>
          <w:p>
            <w:r>
              <w:t>Social Media Manager</w:t>
            </w:r>
          </w:p>
        </w:tc>
        <w:tc>
          <w:tcPr>
            <w:tcW w:type="dxa" w:w="4320"/>
          </w:tcPr>
          <w:p>
            <w:r>
              <w:t>Student TikTok/Instagram creators in the college / high school space</w:t>
            </w:r>
          </w:p>
        </w:tc>
      </w:tr>
    </w:tbl>
    <w:p/>
    <w:p>
      <w:pPr>
        <w:pStyle w:val="Heading3"/>
      </w:pPr>
      <w:r>
        <w:rPr>
          <w:color w:val="1B2A4A"/>
        </w:rPr>
        <w:t>How to pitch each role</w:t>
      </w:r>
    </w:p>
    <w:p>
      <w:r>
        <w:t xml:space="preserve">For all roles: </w:t>
      </w:r>
      <w:r>
        <w:rPr>
          <w:b/>
        </w:rPr>
        <w:t>"This is a public-good project that's already shipping to thousands of high schoolers. You'd be joining at the [founding/early] stage, with real ownership, no politics, and a chance to put your work on your resume / college app."</w:t>
      </w:r>
    </w:p>
    <w:p>
      <w:r>
        <w:t xml:space="preserve">For technical roles, add: </w:t>
      </w:r>
      <w:r>
        <w:rPr>
          <w:b/>
        </w:rPr>
        <w:t>"You'll ship to real users within your first week. The codebase is small, well-typed, and designed to be easy to contribute to."</w:t>
      </w:r>
    </w:p>
    <w:p>
      <w:r>
        <w:t xml:space="preserve">For research roles: </w:t>
      </w:r>
      <w:r>
        <w:rPr>
          <w:b/>
        </w:rPr>
        <w:t>"You'll help us verify that a low-income kid in Detroit sees the same opportunities as a kid in Scarsdale. That matters."</w:t>
      </w:r>
    </w:p>
    <w:p>
      <w:pPr>
        <w:pStyle w:val="Heading3"/>
      </w:pPr>
      <w:r>
        <w:rPr>
          <w:color w:val="1B2A4A"/>
        </w:rPr>
        <w:t>Time-commitment reality</w:t>
      </w:r>
    </w:p>
    <w:p>
      <w:r>
        <w:t xml:space="preserve">Most student contributors will give 3–5 hours per week, not 10. Design the workload around that. </w:t>
      </w:r>
      <w:r>
        <w:rPr>
          <w:b/>
        </w:rPr>
        <w:t>Make the on-ramp a 2-hour project with a clear deliverable</w:t>
      </w:r>
      <w:r>
        <w:t xml:space="preserve"> ("verify these 10 programs and tell me which have dead links"). People who finish that become ongoing contributors.</w:t>
      </w:r>
    </w:p>
    <w:p>
      <w:pPr>
        <w:pStyle w:val="Heading3"/>
      </w:pPr>
      <w:r>
        <w:rPr>
          <w:color w:val="1B2A4A"/>
        </w:rPr>
        <w:t>Comp model</w:t>
      </w:r>
    </w:p>
    <w:p>
      <w:r>
        <w:t>For now, everyone is unpaid. Equity in a future entity is a possibility for founding-team members. If we receive grant funding, we pay the team. Don't promise this in recruiting materials.</w:t>
      </w:r>
    </w:p>
    <w:p>
      <w:r>
        <w:rPr>
          <w:color w:val="E3DDCF"/>
        </w:rPr>
        <w:t>────────────────────────────────────────</w:t>
      </w:r>
    </w:p>
    <w:p>
      <w:pPr>
        <w:pStyle w:val="Heading2"/>
      </w:pPr>
      <w:r>
        <w:rPr>
          <w:color w:val="1B2A4A"/>
        </w:rPr>
        <w:t>Org chart (target state at 12 months)</w:t>
      </w:r>
    </w:p>
    <w:p>
      <w:pPr>
        <w:spacing w:before="120" w:after="120"/>
        <w:ind w:left="360"/>
      </w:pPr>
      <w:r>
        <w:rPr>
          <w:rFonts w:ascii="Consolas" w:hAnsi="Consolas"/>
          <w:color w:val="1B2A4A"/>
          <w:sz w:val="18"/>
        </w:rPr>
        <w:t xml:space="preserve">                    Founder</w:t>
        <w:br/>
        <w:t xml:space="preserve">                       |</w:t>
        <w:br/>
        <w:t xml:space="preserve">               Executive Director</w:t>
        <w:br/>
        <w:t xml:space="preserve">        ________________|________________</w:t>
        <w:br/>
        <w:t xml:space="preserve">       |                |                |</w:t>
        <w:br/>
        <w:t xml:space="preserve">  Product &amp; Eng     Research &amp;       Operations &amp;</w:t>
        <w:br/>
        <w:t xml:space="preserve">  (4-5 people)      Content          Community</w:t>
        <w:br/>
        <w:t xml:space="preserve">                   (5-10 people)     (3-5 people)</w:t>
        <w:br/>
        <w:t xml:space="preserve">        |</w:t>
        <w:br/>
        <w:t xml:space="preserve">   Engineering Lead</w:t>
        <w:br/>
        <w:t xml:space="preserve">   ----|----</w:t>
        <w:br/>
        <w:t xml:space="preserve">   |       |</w:t>
        <w:br/>
        <w:t>Frontend  Backend</w:t>
        <w:br/>
        <w:t>Engineer  Engineer</w:t>
        <w:br/>
        <w:t xml:space="preserve">        |</w:t>
        <w:br/>
        <w:t xml:space="preserve">   Design Lead</w:t>
      </w:r>
    </w:p>
    <w:p>
      <w:r>
        <w:rPr>
          <w:color w:val="E3DDCF"/>
        </w:rPr>
        <w:t>────────────────────────────────────────</w:t>
      </w:r>
    </w:p>
    <w:p>
      <w:pPr>
        <w:pStyle w:val="Heading2"/>
      </w:pPr>
      <w:r>
        <w:rPr>
          <w:color w:val="1B2A4A"/>
        </w:rPr>
        <w:t>11. Application &amp; Tracking</w:t>
      </w:r>
    </w:p>
    <w:p>
      <w:r>
        <w:t>This section is the operational template the team uses when recruiting and tracking who has each role. Use it as both a recruiting intake (for applicants to fill in) and a tracking grid (for the founder to maintain).</w:t>
      </w:r>
    </w:p>
    <w:p>
      <w:pPr>
        <w:pStyle w:val="Heading3"/>
      </w:pPr>
      <w:r>
        <w:rPr>
          <w:color w:val="1B2A4A"/>
        </w:rPr>
        <w:t>11.1 Application form</w:t>
      </w:r>
    </w:p>
    <w:p>
      <w:r>
        <w:t>Copy this section and share it with anyone applying. Use it as a Google Form, Typeform, or just paste into an email.</w:t>
      </w:r>
    </w:p>
    <w:p>
      <w:pPr>
        <w:spacing w:before="120" w:after="120"/>
        <w:ind w:left="360"/>
      </w:pPr>
      <w:r>
        <w:rPr>
          <w:rFonts w:ascii="Consolas" w:hAnsi="Consolas"/>
          <w:color w:val="1B2A4A"/>
          <w:sz w:val="18"/>
        </w:rPr>
        <w:t>THE BLUEPRINT PROJECT — ROLE APPLICATION</w:t>
        <w:br/>
        <w:t>========================================</w:t>
        <w:br/>
        <w:br/>
        <w:t>Date: ____________________</w:t>
        <w:br/>
        <w:br/>
        <w:t>PERSONAL</w:t>
        <w:br/>
        <w:t>--------</w:t>
        <w:br/>
        <w:t>Full name:    ____________________________________________________</w:t>
        <w:br/>
        <w:t>Email:        ____________________________________________________</w:t>
        <w:br/>
        <w:t>Phone:        ____________________________________________________</w:t>
        <w:br/>
        <w:t>Location:     ____________________________________________________</w:t>
        <w:br/>
        <w:t>School / org: ____________________________________________________</w:t>
        <w:br/>
        <w:t>Grade (if student): ____________________________________________________</w:t>
        <w:br/>
        <w:br/>
        <w:t>ROLE</w:t>
        <w:br/>
        <w:t>----</w:t>
        <w:br/>
        <w:t>Which role are you applying for?</w:t>
        <w:br/>
        <w:t xml:space="preserve">  □ Founder              □ Executive Director</w:t>
        <w:br/>
        <w:t xml:space="preserve">  □ Board Advisor        □ Engineering Lead</w:t>
        <w:br/>
        <w:t xml:space="preserve">  □ Frontend Engineer    □ Backend / Data Engineer</w:t>
        <w:br/>
        <w:t xml:space="preserve">  □ Design Lead          □ UX Researcher</w:t>
        <w:br/>
        <w:t xml:space="preserve">  □ Research Lead        □ Opportunity Verifier</w:t>
        <w:br/>
        <w:t xml:space="preserve">  □ Blog Editor          □ Blog Contributor</w:t>
        <w:br/>
        <w:t xml:space="preserve">  □ Resources Author     □ Operations Lead</w:t>
        <w:br/>
        <w:t xml:space="preserve">  □ Partnerships Lead    □ Outreach &amp; Distribution Lead</w:t>
        <w:br/>
        <w:t xml:space="preserve">  □ Social Media Manager □ School Ambassador Coordinator</w:t>
        <w:br/>
        <w:t xml:space="preserve">  □ Newsletter Editor    □ Privacy / Legal Liaison</w:t>
        <w:br/>
        <w:t xml:space="preserve">  □ Grant Writer         □ School Counselor Liaison</w:t>
        <w:br/>
        <w:t xml:space="preserve">  □ Other: ________________________________________________________________</w:t>
        <w:br/>
        <w:br/>
        <w:t>Why this role specifically?</w:t>
        <w:br/>
        <w:t>________________________________________________________________________</w:t>
        <w:br/>
        <w:t>________________________________________________________________________</w:t>
        <w:br/>
        <w:t>________________________________________________________________________</w:t>
        <w:br/>
        <w:t>________________________________________________________________________</w:t>
        <w:br/>
        <w:t>________________________________________________________________________</w:t>
        <w:br/>
        <w:br/>
        <w:t>TIME COMMITMENT</w:t>
        <w:br/>
        <w:t>---------------</w:t>
        <w:br/>
        <w:t>Hours per week available:  ____________________________________________________</w:t>
        <w:br/>
        <w:t>When can you start?         ____________________________________________________</w:t>
        <w:br/>
        <w:t>How long can you commit?    ____________________________________________________</w:t>
        <w:br/>
        <w:br/>
        <w:t>EXPERIENCE</w:t>
        <w:br/>
        <w:t>----------</w:t>
        <w:br/>
        <w:t>Relevant experience (projects, classes, jobs, volunteer work):</w:t>
        <w:br/>
        <w:t>________________________________________________________________________</w:t>
        <w:br/>
        <w:t>________________________________________________________________________</w:t>
        <w:br/>
        <w:t>________________________________________________________________________</w:t>
        <w:br/>
        <w:t>________________________________________________________________________</w:t>
        <w:br/>
        <w:t>________________________________________________________________________</w:t>
        <w:br/>
        <w:br/>
        <w:t>Link to portfolio / GitHub / website: ____________________________________________________</w:t>
        <w:br/>
        <w:t>Link to resume / CV:                    ____________________________________________________</w:t>
        <w:br/>
        <w:br/>
        <w:t>WHY BLUEPRINT</w:t>
        <w:br/>
        <w:t>-------------</w:t>
        <w:br/>
        <w:t>What about The Blueprint Project appeals to you?</w:t>
        <w:br/>
        <w:t>________________________________________________________________________</w:t>
        <w:br/>
        <w:t>________________________________________________________________________</w:t>
        <w:br/>
        <w:t>________________________________________________________________________</w:t>
        <w:br/>
        <w:t>________________________________________________________________________</w:t>
        <w:br/>
        <w:br/>
        <w:t>MISC</w:t>
        <w:br/>
        <w:t>----</w:t>
        <w:br/>
        <w:t>How did you hear about us?        ____________________________________________________</w:t>
        <w:br/>
        <w:t>Anyone on the team you know?      ____________________________________________________</w:t>
        <w:br/>
        <w:t>Anything else we should know?     ____________________________________________________</w:t>
        <w:br/>
        <w:t>________________________________________________________________________</w:t>
        <w:br/>
        <w:t>________________________________________________________________________</w:t>
      </w:r>
    </w:p>
    <w:p>
      <w:pPr>
        <w:pStyle w:val="Heading3"/>
      </w:pPr>
      <w:r>
        <w:rPr>
          <w:color w:val="1B2A4A"/>
        </w:rPr>
        <w:t>11.2 Role tracking grid</w:t>
      </w:r>
    </w:p>
    <w:p>
      <w:r>
        <w:t>The founder (and Executive Director, when hired) maintains this table to know who is in which role, who is missing, and who's on the bench. Update this whenever a role fills, opens, or changes hands.</w:t>
      </w:r>
    </w:p>
    <w:p>
      <w:r>
        <w:t>Copy this table into a Google Sheet, Notion database, or Airtable. One row per person.</w:t>
      </w:r>
    </w:p>
    <w:p>
      <w:pPr>
        <w:spacing w:before="120" w:after="120"/>
        <w:ind w:left="360"/>
      </w:pPr>
      <w:r>
        <w:rPr>
          <w:rFonts w:ascii="Consolas" w:hAnsi="Consolas"/>
          <w:color w:val="1B2A4A"/>
          <w:sz w:val="18"/>
        </w:rPr>
        <w:t>DATE  | NAME            | ROLE                  | EMAIL                | STATUS       | STARTED   | LEFT      | NOTES</w:t>
        <w:br/>
        <w:t>------|-----------------|----------------------|----------------------|--------------|-----------|-----------|------------------</w:t>
        <w:br/>
        <w:t xml:space="preserve">      |                 |                      |                      |              |           |           |</w:t>
        <w:br/>
        <w:t xml:space="preserve">      |                 |                      |                      |              |           |           |</w:t>
        <w:br/>
        <w:t xml:space="preserve">      |                 |                      |                      |              |           |           |</w:t>
        <w:br/>
        <w:t xml:space="preserve">      |                 |                      |                      |              |           |           |</w:t>
      </w:r>
    </w:p>
    <w:p>
      <w:r>
        <w:rPr>
          <w:b/>
        </w:rPr>
        <w:t>Status options:</w:t>
      </w:r>
    </w:p>
    <w:p>
      <w:pPr>
        <w:pStyle w:val="ListBullet"/>
      </w:pPr>
      <w:r>
        <w:rPr>
          <w:b/>
        </w:rPr>
        <w:t>Recruiting</w:t>
      </w:r>
      <w:r>
        <w:t xml:space="preserve"> — actively looking for this person</w:t>
      </w:r>
    </w:p>
    <w:p>
      <w:pPr>
        <w:pStyle w:val="ListBullet"/>
      </w:pPr>
      <w:r>
        <w:rPr>
          <w:b/>
        </w:rPr>
        <w:t>Interviewing</w:t>
      </w:r>
      <w:r>
        <w:t xml:space="preserve"> — talking to candidates</w:t>
      </w:r>
    </w:p>
    <w:p>
      <w:pPr>
        <w:pStyle w:val="ListBullet"/>
      </w:pPr>
      <w:r>
        <w:rPr>
          <w:b/>
        </w:rPr>
        <w:t>Onboarding</w:t>
      </w:r>
      <w:r>
        <w:t xml:space="preserve"> — accepted, starting within 2 weeks</w:t>
      </w:r>
    </w:p>
    <w:p>
      <w:pPr>
        <w:pStyle w:val="ListBullet"/>
      </w:pPr>
      <w:r>
        <w:rPr>
          <w:b/>
        </w:rPr>
        <w:t>Active</w:t>
      </w:r>
      <w:r>
        <w:t xml:space="preserve"> — currently in the role</w:t>
      </w:r>
    </w:p>
    <w:p>
      <w:pPr>
        <w:pStyle w:val="ListBullet"/>
      </w:pPr>
      <w:r>
        <w:rPr>
          <w:b/>
        </w:rPr>
        <w:t>On leave</w:t>
      </w:r>
      <w:r>
        <w:t xml:space="preserve"> — temporarily inactive</w:t>
      </w:r>
    </w:p>
    <w:p>
      <w:pPr>
        <w:pStyle w:val="ListBullet"/>
      </w:pPr>
      <w:r>
        <w:rPr>
          <w:b/>
        </w:rPr>
        <w:t>Transitioning</w:t>
      </w:r>
      <w:r>
        <w:t xml:space="preserve"> — leaving the role, handing off</w:t>
      </w:r>
    </w:p>
    <w:p>
      <w:pPr>
        <w:pStyle w:val="ListBullet"/>
      </w:pPr>
      <w:r>
        <w:rPr>
          <w:b/>
        </w:rPr>
        <w:t>Alumni</w:t>
      </w:r>
      <w:r>
        <w:t xml:space="preserve"> — no longer in the role, stay in touch</w:t>
      </w:r>
    </w:p>
    <w:p>
      <w:r>
        <w:rPr>
          <w:b/>
        </w:rPr>
        <w:t>Date columns</w:t>
      </w:r>
      <w:r>
        <w:t xml:space="preserve"> are </w:t>
      </w:r>
      <w:r>
        <w:rPr>
          <w:rFonts w:ascii="Consolas" w:hAnsi="Consolas"/>
          <w:sz w:val="20"/>
        </w:rPr>
        <w:t>YYYY-MM-DD</w:t>
      </w:r>
      <w:r>
        <w:t xml:space="preserve"> format (sortable).</w:t>
      </w:r>
    </w:p>
    <w:p>
      <w:pPr>
        <w:pStyle w:val="Heading3"/>
      </w:pPr>
      <w:r>
        <w:rPr>
          <w:color w:val="1B2A4A"/>
        </w:rPr>
        <w:t>11.3 Pipeline per role</w:t>
      </w:r>
    </w:p>
    <w:p>
      <w:r>
        <w:t>For each role, track the funnel. This helps spot where candidates get stuck.</w:t>
      </w:r>
    </w:p>
    <w:p>
      <w:pPr>
        <w:spacing w:before="120" w:after="120"/>
        <w:ind w:left="360"/>
      </w:pPr>
      <w:r>
        <w:rPr>
          <w:rFonts w:ascii="Consolas" w:hAnsi="Consolas"/>
          <w:color w:val="1B2A4A"/>
          <w:sz w:val="18"/>
        </w:rPr>
        <w:t>ROLE: ____________________</w:t>
        <w:br/>
        <w:t>----------------</w:t>
        <w:br/>
        <w:t>Recruited:  ___</w:t>
        <w:br/>
        <w:t>Applied:    ___</w:t>
        <w:br/>
        <w:t>Reviewed:   ___</w:t>
        <w:br/>
        <w:t>Interviewed: ___</w:t>
        <w:br/>
        <w:t>Offered:    ___</w:t>
        <w:br/>
        <w:t>Accepted:   ___</w:t>
        <w:br/>
        <w:t>Started:    ___</w:t>
      </w:r>
    </w:p>
    <w:p>
      <w:r>
        <w:t>When a role has been open more than 30 days with no applications, it's a signal to:</w:t>
      </w:r>
    </w:p>
    <w:p>
      <w:pPr>
        <w:pStyle w:val="ListBullet"/>
      </w:pPr>
      <w:r>
        <w:t>Rewrite the role description</w:t>
      </w:r>
    </w:p>
    <w:p>
      <w:pPr>
        <w:pStyle w:val="ListBullet"/>
      </w:pPr>
      <w:r>
        <w:t>Re-share the post on social media</w:t>
      </w:r>
    </w:p>
    <w:p>
      <w:pPr>
        <w:pStyle w:val="ListBullet"/>
      </w:pPr>
      <w:r>
        <w:t>Ask current team for referrals</w:t>
      </w:r>
    </w:p>
    <w:p>
      <w:pPr>
        <w:pStyle w:val="ListBullet"/>
      </w:pPr>
      <w:r>
        <w:t>Consider closing the role and redistributing work</w:t>
      </w:r>
    </w:p>
    <w:p>
      <w:pPr>
        <w:pStyle w:val="Heading3"/>
      </w:pPr>
      <w:r>
        <w:rPr>
          <w:color w:val="1B2A4A"/>
        </w:rPr>
        <w:t>11.4 Onboarding checklist</w:t>
      </w:r>
    </w:p>
    <w:p>
      <w:r>
        <w:t>When someone accepts a role, run them through this:</w:t>
      </w:r>
    </w:p>
    <w:p>
      <w:pPr>
        <w:spacing w:before="120" w:after="120"/>
        <w:ind w:left="360"/>
      </w:pPr>
      <w:r>
        <w:rPr>
          <w:rFonts w:ascii="Consolas" w:hAnsi="Consolas"/>
          <w:color w:val="1B2A4A"/>
          <w:sz w:val="18"/>
        </w:rPr>
        <w:t>ONBOARDING CHECKLIST</w:t>
        <w:br/>
        <w:t>====================</w:t>
        <w:br/>
        <w:t>□ Welcome email sent (from contact@blueprintproject.app)</w:t>
        <w:br/>
        <w:t>□ Added to team Slack/Discord (when we have one)</w:t>
        <w:br/>
        <w:t>□ Added to shared Notion/Drive with read access to docs/</w:t>
        <w:br/>
        <w:t>□ Assigned an onboarding buddy (existing team member in same bucket)</w:t>
        <w:br/>
        <w:t>□ First 2-hour project defined (clear deliverable, due in 1 week)</w:t>
        <w:br/>
        <w:t>□ Sent login to admin/tools (GitHub, Vercel, Figma, etc., as needed)</w:t>
        <w:br/>
        <w:t>□ 1-week check-in scheduled</w:t>
        <w:br/>
        <w:t>□ 30-day check-in scheduled</w:t>
        <w:br/>
        <w:t>□ Added to tracking grid (Status: Onboarding)</w:t>
      </w:r>
    </w:p>
    <w:p>
      <w:pPr>
        <w:pStyle w:val="Heading3"/>
      </w:pPr>
      <w:r>
        <w:rPr>
          <w:color w:val="1B2A4A"/>
        </w:rPr>
        <w:t>11.5 Offboarding checklist</w:t>
      </w:r>
    </w:p>
    <w:p>
      <w:r>
        <w:t>When someone leaves a role:</w:t>
      </w:r>
    </w:p>
    <w:p>
      <w:pPr>
        <w:spacing w:before="120" w:after="120"/>
        <w:ind w:left="360"/>
      </w:pPr>
      <w:r>
        <w:rPr>
          <w:rFonts w:ascii="Consolas" w:hAnsi="Consolas"/>
          <w:color w:val="1B2A4A"/>
          <w:sz w:val="18"/>
        </w:rPr>
        <w:t>OFFBOARDING CHECKLIST</w:t>
        <w:br/>
        <w:t>=====================</w:t>
        <w:br/>
        <w:t>□ 1-week notice acknowledged</w:t>
        <w:br/>
        <w:t>□ Transition plan documented (who takes over what)</w:t>
        <w:br/>
        <w:t>□ Access revoked (GitHub, Vercel, Figma, admin tools, social accounts)</w:t>
        <w:br/>
        <w:t>□ Final 1:1 with Executive Director or Founder</w:t>
        <w:br/>
        <w:t>□ Status updated to Alumni in tracking grid</w:t>
        <w:br/>
        <w:t>□ Added to alumni contact list (quarterly check-ins, future advisory potential)</w:t>
        <w:br/>
        <w:t>□ Public thank-you (if appropriate) on social or in newsletter</w:t>
      </w:r>
    </w:p>
    <w:p>
      <w:pPr>
        <w:pStyle w:val="Heading3"/>
      </w:pPr>
      <w:r>
        <w:rPr>
          <w:color w:val="1B2A4A"/>
        </w:rPr>
        <w:t>11.6 Quarterly role review</w:t>
      </w:r>
    </w:p>
    <w:p>
      <w:r>
        <w:t>Every quarter, the Founder (or Executive Director) reviews the org chart and answers:</w:t>
      </w:r>
    </w:p>
    <w:p>
      <w:pPr>
        <w:pStyle w:val="ListNumber"/>
      </w:pPr>
      <w:r>
        <w:rPr>
          <w:b/>
        </w:rPr>
        <w:t>Are all required roles filled?</w:t>
      </w:r>
      <w:r>
        <w:t xml:space="preserve"> If not, what's the plan?</w:t>
      </w:r>
    </w:p>
    <w:p>
      <w:pPr>
        <w:pStyle w:val="ListNumber"/>
      </w:pPr>
      <w:r>
        <w:rPr>
          <w:b/>
        </w:rPr>
        <w:t>Are people in roles they should be in?</w:t>
      </w:r>
      <w:r>
        <w:t xml:space="preserve"> Maybe someone should move.</w:t>
      </w:r>
    </w:p>
    <w:p>
      <w:pPr>
        <w:pStyle w:val="ListNumber"/>
      </w:pPr>
      <w:r>
        <w:rPr>
          <w:b/>
        </w:rPr>
        <w:t>Are any roles obsolete?</w:t>
      </w:r>
      <w:r>
        <w:t xml:space="preserve"> Has the work changed?</w:t>
      </w:r>
    </w:p>
    <w:p>
      <w:pPr>
        <w:pStyle w:val="ListNumber"/>
      </w:pPr>
      <w:r>
        <w:rPr>
          <w:b/>
        </w:rPr>
        <w:t>Are any new roles needed?</w:t>
      </w:r>
      <w:r>
        <w:t xml:space="preserve"> What work isn't getting done?</w:t>
      </w:r>
    </w:p>
    <w:p>
      <w:pPr>
        <w:pStyle w:val="ListNumber"/>
      </w:pPr>
      <w:r>
        <w:rPr>
          <w:b/>
        </w:rPr>
        <w:t>Are we under-using anyone?</w:t>
      </w:r>
      <w:r>
        <w:t xml:space="preserve"> Maybe their role should grow.</w:t>
      </w:r>
    </w:p>
    <w:p>
      <w:pPr>
        <w:pStyle w:val="ListNumber"/>
      </w:pPr>
      <w:r>
        <w:rPr>
          <w:b/>
        </w:rPr>
        <w:t>Are we over-using anyone?</w:t>
      </w:r>
      <w:r>
        <w:t xml:space="preserve"> Burnout is the #1 threat to a volunteer org.</w:t>
      </w:r>
    </w:p>
    <w:p>
      <w:r>
        <w:t xml:space="preserve">Update </w:t>
      </w:r>
      <w:r>
        <w:rPr>
          <w:rFonts w:ascii="Consolas" w:hAnsi="Consolas"/>
          <w:sz w:val="20"/>
        </w:rPr>
        <w:t>02-Team-Roles.md</w:t>
      </w:r>
      <w:r>
        <w:t xml:space="preserve"> (this document) when roles change. The doc is the source of truth; the tracking grid is the operational view.</w:t>
      </w:r>
    </w:p>
    <w:p>
      <w:r>
        <w:rPr>
          <w:color w:val="E3DDCF"/>
        </w:rPr>
        <w:t>────────────────────────────────────────</w:t>
      </w:r>
    </w:p>
    <w:p>
      <w:r>
        <w:rPr>
          <w:i/>
        </w:rPr>
        <w:t>Last updated: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